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一</w:t>
      </w:r>
    </w:p>
    <w:p>
      <w:r>
        <w:drawing>
          <wp:inline xmlns:a="http://schemas.openxmlformats.org/drawingml/2006/main" xmlns:pic="http://schemas.openxmlformats.org/drawingml/2006/picture">
            <wp:extent cx="540000" cy="254482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5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5448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73EJT24:899</w:t>
      </w:r>
      <w:r>
        <w:drawing>
          <wp:inline xmlns:a="http://schemas.openxmlformats.org/drawingml/2006/main" xmlns:pic="http://schemas.openxmlformats.org/drawingml/2006/picture">
            <wp:extent cx="540000" cy="27931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2.jpe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7931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73EJT24:905</w:t>
      </w:r>
      <w:r>
        <w:drawing>
          <wp:inline xmlns:a="http://schemas.openxmlformats.org/drawingml/2006/main" xmlns:pic="http://schemas.openxmlformats.org/drawingml/2006/picture">
            <wp:extent cx="540000" cy="173793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7.jpe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17379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73EJT24:918</w:t>
      </w:r>
      <w:r>
        <w:drawing>
          <wp:inline xmlns:a="http://schemas.openxmlformats.org/drawingml/2006/main" xmlns:pic="http://schemas.openxmlformats.org/drawingml/2006/picture">
            <wp:extent cx="540000" cy="217241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18.jpe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1724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73EJT24:933</w:t>
      </w:r>
      <w:r>
        <w:drawing>
          <wp:inline xmlns:a="http://schemas.openxmlformats.org/drawingml/2006/main" xmlns:pic="http://schemas.openxmlformats.org/drawingml/2006/picture">
            <wp:extent cx="540000" cy="186206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03.jpe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18620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73EJT24:951</w:t>
      </w:r>
      <w:r>
        <w:drawing>
          <wp:inline xmlns:a="http://schemas.openxmlformats.org/drawingml/2006/main" xmlns:pic="http://schemas.openxmlformats.org/drawingml/2006/picture">
            <wp:extent cx="540000" cy="167585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44.jpe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16758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73EJT24:955</w:t>
      </w:r>
      <w:r>
        <w:drawing>
          <wp:inline xmlns:a="http://schemas.openxmlformats.org/drawingml/2006/main" xmlns:pic="http://schemas.openxmlformats.org/drawingml/2006/picture">
            <wp:extent cx="540000" cy="136552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78.jpe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13655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73EJT24:958</w:t>
      </w:r>
      <w:r>
        <w:drawing>
          <wp:inline xmlns:a="http://schemas.openxmlformats.org/drawingml/2006/main" xmlns:pic="http://schemas.openxmlformats.org/drawingml/2006/picture">
            <wp:extent cx="540000" cy="173793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14.jpe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17379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73EJT24:963</w:t>
      </w:r>
      <w:r>
        <w:drawing>
          <wp:inline xmlns:a="http://schemas.openxmlformats.org/drawingml/2006/main" xmlns:pic="http://schemas.openxmlformats.org/drawingml/2006/picture">
            <wp:extent cx="540000" cy="1986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66.jpe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19862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73EJT24:982 </w:t>
      </w:r>
      <w:r>
        <w:drawing>
          <wp:inline xmlns:a="http://schemas.openxmlformats.org/drawingml/2006/main" xmlns:pic="http://schemas.openxmlformats.org/drawingml/2006/picture">
            <wp:extent cx="540000" cy="347586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87.jpe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4758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73EJT24:985</w:t>
      </w:r>
      <w:r>
        <w:drawing>
          <wp:inline xmlns:a="http://schemas.openxmlformats.org/drawingml/2006/main" xmlns:pic="http://schemas.openxmlformats.org/drawingml/2006/picture">
            <wp:extent cx="540000" cy="254482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01.jpe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5448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73EJT24:988</w:t>
      </w:r>
      <w:r>
        <w:drawing>
          <wp:inline xmlns:a="http://schemas.openxmlformats.org/drawingml/2006/main" xmlns:pic="http://schemas.openxmlformats.org/drawingml/2006/picture">
            <wp:extent cx="540000" cy="22344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03.jpe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2344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73EJT24:988</w:t>
      </w:r>
      <w:r>
        <w:drawing>
          <wp:inline xmlns:a="http://schemas.openxmlformats.org/drawingml/2006/main" xmlns:pic="http://schemas.openxmlformats.org/drawingml/2006/picture">
            <wp:extent cx="540000" cy="34138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77.jpe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4138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73EJT24:1002</w:t>
      </w:r>
      <w:r>
        <w:drawing>
          <wp:inline xmlns:a="http://schemas.openxmlformats.org/drawingml/2006/main" xmlns:pic="http://schemas.openxmlformats.org/drawingml/2006/picture">
            <wp:extent cx="540000" cy="291725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79.jpe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9172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73EJT24:1002</w:t>
      </w:r>
      <w:r>
        <w:drawing>
          <wp:inline xmlns:a="http://schemas.openxmlformats.org/drawingml/2006/main" xmlns:pic="http://schemas.openxmlformats.org/drawingml/2006/picture">
            <wp:extent cx="540000" cy="26069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83.jpe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6069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73EJT24:1003</w:t>
      </w:r>
      <w:r>
        <w:drawing>
          <wp:inline xmlns:a="http://schemas.openxmlformats.org/drawingml/2006/main" xmlns:pic="http://schemas.openxmlformats.org/drawingml/2006/picture">
            <wp:extent cx="540000" cy="347586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86.jpe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4758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73EJT24:1005</w:t>
      </w:r>
      <w:r>
        <w:drawing>
          <wp:inline xmlns:a="http://schemas.openxmlformats.org/drawingml/2006/main" xmlns:pic="http://schemas.openxmlformats.org/drawingml/2006/picture">
            <wp:extent cx="540000" cy="372413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99.jpe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72413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73EJT25:2 </w:t>
      </w:r>
      <w:r>
        <w:drawing>
          <wp:inline xmlns:a="http://schemas.openxmlformats.org/drawingml/2006/main" xmlns:pic="http://schemas.openxmlformats.org/drawingml/2006/picture">
            <wp:extent cx="540000" cy="2420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60.jpe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42069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73EJT25:5 </w:t>
      </w:r>
      <w:r>
        <w:drawing>
          <wp:inline xmlns:a="http://schemas.openxmlformats.org/drawingml/2006/main" xmlns:pic="http://schemas.openxmlformats.org/drawingml/2006/picture">
            <wp:extent cx="540000" cy="291725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65.jpe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91725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73EJT25:5 </w:t>
      </w:r>
      <w:r>
        <w:drawing>
          <wp:inline xmlns:a="http://schemas.openxmlformats.org/drawingml/2006/main" xmlns:pic="http://schemas.openxmlformats.org/drawingml/2006/picture">
            <wp:extent cx="540000" cy="1986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15.jpe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19862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73EJT25:9</w:t>
      </w:r>
      <w:r>
        <w:drawing>
          <wp:inline xmlns:a="http://schemas.openxmlformats.org/drawingml/2006/main" xmlns:pic="http://schemas.openxmlformats.org/drawingml/2006/picture">
            <wp:extent cx="540000" cy="204828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18.jpe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0482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73EJT25:9</w:t>
      </w:r>
      <w:r>
        <w:drawing>
          <wp:inline xmlns:a="http://schemas.openxmlformats.org/drawingml/2006/main" xmlns:pic="http://schemas.openxmlformats.org/drawingml/2006/picture">
            <wp:extent cx="540000" cy="211034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21.jpe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1103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73EJT25:9</w:t>
      </w:r>
      <w:r>
        <w:drawing>
          <wp:inline xmlns:a="http://schemas.openxmlformats.org/drawingml/2006/main" xmlns:pic="http://schemas.openxmlformats.org/drawingml/2006/picture">
            <wp:extent cx="540000" cy="192414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45.jpe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19241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73EJT25:10</w:t>
      </w:r>
    </w:p>
    <w:p>
      <w:r>
        <w:t>吏</w:t>
      </w:r>
    </w:p>
    <w:p>
      <w:r>
        <w:drawing>
          <wp:inline xmlns:a="http://schemas.openxmlformats.org/drawingml/2006/main" xmlns:pic="http://schemas.openxmlformats.org/drawingml/2006/picture">
            <wp:extent cx="540000" cy="688966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7.jpe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68896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73EJT24:904</w:t>
      </w:r>
      <w:r>
        <w:drawing>
          <wp:inline xmlns:a="http://schemas.openxmlformats.org/drawingml/2006/main" xmlns:pic="http://schemas.openxmlformats.org/drawingml/2006/picture">
            <wp:extent cx="540000" cy="384827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06.jpe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8482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73EJT25:4</w:t>
      </w:r>
      <w:r>
        <w:drawing>
          <wp:inline xmlns:a="http://schemas.openxmlformats.org/drawingml/2006/main" xmlns:pic="http://schemas.openxmlformats.org/drawingml/2006/picture">
            <wp:extent cx="540000" cy="422069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29.jpe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2206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73EJT25:4</w:t>
      </w:r>
    </w:p>
    <w:p>
      <w:r>
        <w:t>上</w:t>
      </w:r>
    </w:p>
    <w:p>
      <w:r>
        <w:drawing>
          <wp:inline xmlns:a="http://schemas.openxmlformats.org/drawingml/2006/main" xmlns:pic="http://schemas.openxmlformats.org/drawingml/2006/picture">
            <wp:extent cx="540000" cy="266896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96.jpe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6689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73EJT24:987</w:t>
      </w:r>
      <w:r>
        <w:drawing>
          <wp:inline xmlns:a="http://schemas.openxmlformats.org/drawingml/2006/main" xmlns:pic="http://schemas.openxmlformats.org/drawingml/2006/picture">
            <wp:extent cx="540000" cy="254482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24.jpe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5448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</w:p>
    <w:p>
      <w:r>
        <w:t>下</w:t>
      </w:r>
    </w:p>
    <w:p>
      <w:r>
        <w:drawing>
          <wp:inline xmlns:a="http://schemas.openxmlformats.org/drawingml/2006/main" xmlns:pic="http://schemas.openxmlformats.org/drawingml/2006/picture">
            <wp:extent cx="540000" cy="384827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89.jpe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8482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73EJT24:973</w:t>
      </w:r>
      <w:r>
        <w:drawing>
          <wp:inline xmlns:a="http://schemas.openxmlformats.org/drawingml/2006/main" xmlns:pic="http://schemas.openxmlformats.org/drawingml/2006/picture">
            <wp:extent cx="540000" cy="403448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87.jpe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0344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73EJT25:6</w:t>
      </w:r>
    </w:p>
    <w:p>
      <w:r>
        <w:t>禮</w:t>
      </w:r>
    </w:p>
    <w:p>
      <w:r>
        <w:drawing>
          <wp:inline xmlns:a="http://schemas.openxmlformats.org/drawingml/2006/main" xmlns:pic="http://schemas.openxmlformats.org/drawingml/2006/picture">
            <wp:extent cx="540000" cy="372413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0.jpe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7241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73EJT24:902</w:t>
      </w:r>
    </w:p>
    <w:p>
      <w:r>
        <w:t>祖</w:t>
      </w:r>
    </w:p>
    <w:p>
      <w:r>
        <w:drawing>
          <wp:inline xmlns:a="http://schemas.openxmlformats.org/drawingml/2006/main" xmlns:pic="http://schemas.openxmlformats.org/drawingml/2006/picture">
            <wp:extent cx="540000" cy="546208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70.jpe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620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73EJT24:969</w:t>
      </w:r>
    </w:p>
    <w:p>
      <w:r>
        <w:t>三</w:t>
      </w:r>
    </w:p>
    <w:p>
      <w:r>
        <w:drawing>
          <wp:inline xmlns:a="http://schemas.openxmlformats.org/drawingml/2006/main" xmlns:pic="http://schemas.openxmlformats.org/drawingml/2006/picture">
            <wp:extent cx="540000" cy="397242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84.jpe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9724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73EJT24:985</w:t>
      </w:r>
      <w:r>
        <w:drawing>
          <wp:inline xmlns:a="http://schemas.openxmlformats.org/drawingml/2006/main" xmlns:pic="http://schemas.openxmlformats.org/drawingml/2006/picture">
            <wp:extent cx="540000" cy="471724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68.jpe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7172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73EJT25:6</w:t>
      </w:r>
      <w:r>
        <w:drawing>
          <wp:inline xmlns:a="http://schemas.openxmlformats.org/drawingml/2006/main" xmlns:pic="http://schemas.openxmlformats.org/drawingml/2006/picture">
            <wp:extent cx="540000" cy="328966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35.jpe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2896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73EJT25:10</w:t>
      </w:r>
    </w:p>
    <w:p>
      <w:r>
        <w:t>王</w:t>
      </w:r>
    </w:p>
    <w:p>
      <w:r>
        <w:drawing>
          <wp:inline xmlns:a="http://schemas.openxmlformats.org/drawingml/2006/main" xmlns:pic="http://schemas.openxmlformats.org/drawingml/2006/picture">
            <wp:extent cx="540000" cy="304137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6.jpe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0413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73EJT24:892</w:t>
      </w:r>
      <w:r>
        <w:drawing>
          <wp:inline xmlns:a="http://schemas.openxmlformats.org/drawingml/2006/main" xmlns:pic="http://schemas.openxmlformats.org/drawingml/2006/picture">
            <wp:extent cx="540000" cy="353793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28.jpe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5379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73EJT24:936</w:t>
      </w:r>
      <w:r>
        <w:drawing>
          <wp:inline xmlns:a="http://schemas.openxmlformats.org/drawingml/2006/main" xmlns:pic="http://schemas.openxmlformats.org/drawingml/2006/picture">
            <wp:extent cx="540000" cy="335172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99.jpe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3517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73EJT24:951</w:t>
      </w:r>
      <w:r>
        <w:drawing>
          <wp:inline xmlns:a="http://schemas.openxmlformats.org/drawingml/2006/main" xmlns:pic="http://schemas.openxmlformats.org/drawingml/2006/picture">
            <wp:extent cx="540000" cy="316551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31.jpe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1655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73EJT24:965</w:t>
      </w:r>
      <w:r>
        <w:drawing>
          <wp:inline xmlns:a="http://schemas.openxmlformats.org/drawingml/2006/main" xmlns:pic="http://schemas.openxmlformats.org/drawingml/2006/picture">
            <wp:extent cx="540000" cy="335172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03.jpe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3517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73EJT25:9</w:t>
      </w:r>
    </w:p>
    <w:p>
      <w:r>
        <w:t>士</w:t>
      </w:r>
    </w:p>
    <w:p>
      <w:r>
        <w:drawing>
          <wp:inline xmlns:a="http://schemas.openxmlformats.org/drawingml/2006/main" xmlns:pic="http://schemas.openxmlformats.org/drawingml/2006/picture">
            <wp:extent cx="540000" cy="366207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6.jpe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6620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73EJT24:904</w:t>
      </w:r>
      <w:r>
        <w:drawing>
          <wp:inline xmlns:a="http://schemas.openxmlformats.org/drawingml/2006/main" xmlns:pic="http://schemas.openxmlformats.org/drawingml/2006/picture">
            <wp:extent cx="540000" cy="316551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43.jpe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16551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73EJT24:966 </w:t>
      </w:r>
      <w:r>
        <w:drawing>
          <wp:inline xmlns:a="http://schemas.openxmlformats.org/drawingml/2006/main" xmlns:pic="http://schemas.openxmlformats.org/drawingml/2006/picture">
            <wp:extent cx="540000" cy="173793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73.jpe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17379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73EJT24:983</w:t>
      </w:r>
      <w:r>
        <w:drawing>
          <wp:inline xmlns:a="http://schemas.openxmlformats.org/drawingml/2006/main" xmlns:pic="http://schemas.openxmlformats.org/drawingml/2006/picture">
            <wp:extent cx="540000" cy="235861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55.jpe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3586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73EJT24:999</w:t>
      </w:r>
      <w:r>
        <w:drawing>
          <wp:inline xmlns:a="http://schemas.openxmlformats.org/drawingml/2006/main" xmlns:pic="http://schemas.openxmlformats.org/drawingml/2006/picture">
            <wp:extent cx="540000" cy="297931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02.jpe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9793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73EJT25:9</w:t>
      </w:r>
    </w:p>
    <w:p>
      <w:r>
        <w:t>中</w:t>
      </w:r>
    </w:p>
    <w:p>
      <w:r>
        <w:drawing>
          <wp:inline xmlns:a="http://schemas.openxmlformats.org/drawingml/2006/main" xmlns:pic="http://schemas.openxmlformats.org/drawingml/2006/picture">
            <wp:extent cx="540000" cy="316551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47.jpe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1655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73EJT24:997</w:t>
      </w:r>
      <w:r>
        <w:drawing>
          <wp:inline xmlns:a="http://schemas.openxmlformats.org/drawingml/2006/main" xmlns:pic="http://schemas.openxmlformats.org/drawingml/2006/picture">
            <wp:extent cx="540000" cy="310345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17.jpe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1034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73EJT25:4</w:t>
      </w:r>
      <w:r>
        <w:drawing>
          <wp:inline xmlns:a="http://schemas.openxmlformats.org/drawingml/2006/main" xmlns:pic="http://schemas.openxmlformats.org/drawingml/2006/picture">
            <wp:extent cx="540000" cy="353793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28.jpe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5379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73EJT25:4</w:t>
      </w:r>
      <w:r>
        <w:drawing>
          <wp:inline xmlns:a="http://schemas.openxmlformats.org/drawingml/2006/main" xmlns:pic="http://schemas.openxmlformats.org/drawingml/2006/picture">
            <wp:extent cx="540000" cy="577241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45.jpe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7724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</w:p>
    <w:p>
      <w:r>
        <w:t>屯</w:t>
      </w:r>
    </w:p>
    <w:p>
      <w:r>
        <w:drawing>
          <wp:inline xmlns:a="http://schemas.openxmlformats.org/drawingml/2006/main" xmlns:pic="http://schemas.openxmlformats.org/drawingml/2006/picture">
            <wp:extent cx="540000" cy="391034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3.jpe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9103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73EJT24:918</w:t>
      </w:r>
    </w:p>
    <w:p>
      <w:r>
        <w:t>莊</w:t>
      </w:r>
    </w:p>
    <w:p>
      <w:r>
        <w:drawing>
          <wp:inline xmlns:a="http://schemas.openxmlformats.org/drawingml/2006/main" xmlns:pic="http://schemas.openxmlformats.org/drawingml/2006/picture">
            <wp:extent cx="540000" cy="347586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6.jpe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4758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73EJT24:912</w:t>
      </w:r>
    </w:p>
    <w:p>
      <w:r>
        <w:t>茭</w:t>
      </w:r>
    </w:p>
    <w:p>
      <w:r>
        <w:drawing>
          <wp:inline xmlns:a="http://schemas.openxmlformats.org/drawingml/2006/main" xmlns:pic="http://schemas.openxmlformats.org/drawingml/2006/picture">
            <wp:extent cx="540000" cy="508965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26.jpe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0896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73EJT25:10</w:t>
      </w:r>
    </w:p>
    <w:p>
      <w:r>
        <w:t>薪</w:t>
      </w:r>
    </w:p>
    <w:p>
      <w:r>
        <w:drawing>
          <wp:inline xmlns:a="http://schemas.openxmlformats.org/drawingml/2006/main" xmlns:pic="http://schemas.openxmlformats.org/drawingml/2006/picture">
            <wp:extent cx="540000" cy="341380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41.jpe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4138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73EJT24:955</w:t>
      </w:r>
    </w:p>
    <w:p>
      <w:r>
        <w:t>葆</w:t>
      </w:r>
    </w:p>
    <w:p>
      <w:r>
        <w:drawing>
          <wp:inline xmlns:a="http://schemas.openxmlformats.org/drawingml/2006/main" xmlns:pic="http://schemas.openxmlformats.org/drawingml/2006/picture">
            <wp:extent cx="540000" cy="384827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29.jpe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8482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</w:p>
    <w:p>
      <w:r>
        <w:t>小</w:t>
      </w:r>
    </w:p>
    <w:p>
      <w:r>
        <w:drawing>
          <wp:inline xmlns:a="http://schemas.openxmlformats.org/drawingml/2006/main" xmlns:pic="http://schemas.openxmlformats.org/drawingml/2006/picture">
            <wp:extent cx="540000" cy="391034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80.jpe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9103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73EJT24:959</w:t>
      </w:r>
      <w:r>
        <w:drawing>
          <wp:inline xmlns:a="http://schemas.openxmlformats.org/drawingml/2006/main" xmlns:pic="http://schemas.openxmlformats.org/drawingml/2006/picture">
            <wp:extent cx="540000" cy="260690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57.jpe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6069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73EJT24:981</w:t>
      </w:r>
      <w:r>
        <w:drawing>
          <wp:inline xmlns:a="http://schemas.openxmlformats.org/drawingml/2006/main" xmlns:pic="http://schemas.openxmlformats.org/drawingml/2006/picture">
            <wp:extent cx="540000" cy="242069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61.jpe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4206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73EJT24:999</w:t>
      </w:r>
      <w:r>
        <w:drawing>
          <wp:inline xmlns:a="http://schemas.openxmlformats.org/drawingml/2006/main" xmlns:pic="http://schemas.openxmlformats.org/drawingml/2006/picture">
            <wp:extent cx="540000" cy="248275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14.jpe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4827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73EJT25:4</w:t>
      </w:r>
      <w:r>
        <w:drawing>
          <wp:inline xmlns:a="http://schemas.openxmlformats.org/drawingml/2006/main" xmlns:pic="http://schemas.openxmlformats.org/drawingml/2006/picture">
            <wp:extent cx="540000" cy="242069"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33.jpe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4206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73EJT25:4</w:t>
      </w:r>
    </w:p>
    <w:p>
      <w:r>
        <w:t>少</w:t>
      </w:r>
    </w:p>
    <w:p>
      <w:r>
        <w:drawing>
          <wp:inline xmlns:a="http://schemas.openxmlformats.org/drawingml/2006/main" xmlns:pic="http://schemas.openxmlformats.org/drawingml/2006/picture">
            <wp:extent cx="540000" cy="533794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46.jpe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3379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73EJT24:979</w:t>
      </w:r>
    </w:p>
    <w:p>
      <w:r>
        <w:t>八</w:t>
      </w:r>
    </w:p>
    <w:p>
      <w:r>
        <w:drawing>
          <wp:inline xmlns:a="http://schemas.openxmlformats.org/drawingml/2006/main" xmlns:pic="http://schemas.openxmlformats.org/drawingml/2006/picture">
            <wp:extent cx="540000" cy="304137"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02.jpe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0413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73EJT24:974</w:t>
      </w:r>
      <w:r>
        <w:drawing>
          <wp:inline xmlns:a="http://schemas.openxmlformats.org/drawingml/2006/main" xmlns:pic="http://schemas.openxmlformats.org/drawingml/2006/picture">
            <wp:extent cx="540000" cy="285517"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84.jpe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8551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73EJT24:1004</w:t>
      </w:r>
      <w:r>
        <w:drawing>
          <wp:inline xmlns:a="http://schemas.openxmlformats.org/drawingml/2006/main" xmlns:pic="http://schemas.openxmlformats.org/drawingml/2006/picture">
            <wp:extent cx="540000" cy="192414"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04.jpe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19241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  <w:r>
        <w:drawing>
          <wp:inline xmlns:a="http://schemas.openxmlformats.org/drawingml/2006/main" xmlns:pic="http://schemas.openxmlformats.org/drawingml/2006/picture">
            <wp:extent cx="540000" cy="328966"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75.jpe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2896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  <w:r>
        <w:drawing>
          <wp:inline xmlns:a="http://schemas.openxmlformats.org/drawingml/2006/main" xmlns:pic="http://schemas.openxmlformats.org/drawingml/2006/picture">
            <wp:extent cx="540000" cy="180000"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40.jpe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18000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73EJT25:10</w:t>
      </w:r>
      <w:r>
        <w:drawing>
          <wp:inline xmlns:a="http://schemas.openxmlformats.org/drawingml/2006/main" xmlns:pic="http://schemas.openxmlformats.org/drawingml/2006/picture">
            <wp:extent cx="540000" cy="260690"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64.jpe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6069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73EJT25:10</w:t>
      </w:r>
    </w:p>
    <w:p>
      <w:r>
        <w:t>公</w:t>
      </w:r>
    </w:p>
    <w:p>
      <w:r>
        <w:drawing>
          <wp:inline xmlns:a="http://schemas.openxmlformats.org/drawingml/2006/main" xmlns:pic="http://schemas.openxmlformats.org/drawingml/2006/picture">
            <wp:extent cx="540000" cy="260690"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01.jpe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6069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73EJT25:9</w:t>
      </w:r>
    </w:p>
    <w:p>
      <w:r>
        <w:t>余</w:t>
      </w:r>
    </w:p>
    <w:p>
      <w:r>
        <w:drawing>
          <wp:inline xmlns:a="http://schemas.openxmlformats.org/drawingml/2006/main" xmlns:pic="http://schemas.openxmlformats.org/drawingml/2006/picture">
            <wp:extent cx="540000" cy="657931"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36.jpe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65793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73EJT24:914B</w:t>
      </w:r>
    </w:p>
    <w:p>
      <w:r>
        <w:t>番</w:t>
      </w:r>
    </w:p>
    <w:p>
      <w:r>
        <w:drawing>
          <wp:inline xmlns:a="http://schemas.openxmlformats.org/drawingml/2006/main" xmlns:pic="http://schemas.openxmlformats.org/drawingml/2006/picture">
            <wp:extent cx="540000" cy="285517"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7.jpe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8551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73EJT24:902</w:t>
      </w:r>
    </w:p>
    <w:p>
      <w:r>
        <w:t>牛</w:t>
      </w:r>
    </w:p>
    <w:p>
      <w:r>
        <w:drawing>
          <wp:inline xmlns:a="http://schemas.openxmlformats.org/drawingml/2006/main" xmlns:pic="http://schemas.openxmlformats.org/drawingml/2006/picture">
            <wp:extent cx="540000" cy="353793"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01.jpe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5379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73EJT24:951</w:t>
      </w:r>
      <w:r>
        <w:drawing>
          <wp:inline xmlns:a="http://schemas.openxmlformats.org/drawingml/2006/main" xmlns:pic="http://schemas.openxmlformats.org/drawingml/2006/picture">
            <wp:extent cx="540000" cy="403448"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18.jpe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0344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73EJT24:953</w:t>
      </w:r>
      <w:r>
        <w:drawing>
          <wp:inline xmlns:a="http://schemas.openxmlformats.org/drawingml/2006/main" xmlns:pic="http://schemas.openxmlformats.org/drawingml/2006/picture">
            <wp:extent cx="540000" cy="273104"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76.jpe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7310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73EJT24:958</w:t>
      </w:r>
      <w:r>
        <w:drawing>
          <wp:inline xmlns:a="http://schemas.openxmlformats.org/drawingml/2006/main" xmlns:pic="http://schemas.openxmlformats.org/drawingml/2006/picture">
            <wp:extent cx="540000" cy="322758"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12.jpe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2275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73EJT24:963</w:t>
      </w:r>
      <w:r>
        <w:drawing>
          <wp:inline xmlns:a="http://schemas.openxmlformats.org/drawingml/2006/main" xmlns:pic="http://schemas.openxmlformats.org/drawingml/2006/picture">
            <wp:extent cx="540000" cy="484138"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00.jpe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8413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73EJT24:988</w:t>
      </w:r>
      <w:r>
        <w:drawing>
          <wp:inline xmlns:a="http://schemas.openxmlformats.org/drawingml/2006/main" xmlns:pic="http://schemas.openxmlformats.org/drawingml/2006/picture">
            <wp:extent cx="540000" cy="428276"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58.jpe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28276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73EJT25:5 </w:t>
      </w:r>
    </w:p>
    <w:p>
      <w:r>
        <w:t>犢</w:t>
      </w:r>
    </w:p>
    <w:p>
      <w:r>
        <w:drawing>
          <wp:inline xmlns:a="http://schemas.openxmlformats.org/drawingml/2006/main" xmlns:pic="http://schemas.openxmlformats.org/drawingml/2006/picture">
            <wp:extent cx="540000" cy="422069"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18.jpe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2206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73EJT25:4</w:t>
      </w:r>
    </w:p>
    <w:p>
      <w:r>
        <w:t>告</w:t>
      </w:r>
    </w:p>
    <w:p>
      <w:r>
        <w:drawing>
          <wp:inline xmlns:a="http://schemas.openxmlformats.org/drawingml/2006/main" xmlns:pic="http://schemas.openxmlformats.org/drawingml/2006/picture">
            <wp:extent cx="540000" cy="335172"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17.jpe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3517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  <w:r>
        <w:drawing>
          <wp:inline xmlns:a="http://schemas.openxmlformats.org/drawingml/2006/main" xmlns:pic="http://schemas.openxmlformats.org/drawingml/2006/picture">
            <wp:extent cx="540000" cy="837932"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69.jpe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83793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</w:p>
    <w:p>
      <w:r>
        <w:t>君</w:t>
      </w:r>
    </w:p>
    <w:p>
      <w:r>
        <w:drawing>
          <wp:inline xmlns:a="http://schemas.openxmlformats.org/drawingml/2006/main" xmlns:pic="http://schemas.openxmlformats.org/drawingml/2006/picture">
            <wp:extent cx="540000" cy="434483"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70.jpe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3448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73EJT24:921</w:t>
      </w:r>
      <w:r>
        <w:drawing>
          <wp:inline xmlns:a="http://schemas.openxmlformats.org/drawingml/2006/main" xmlns:pic="http://schemas.openxmlformats.org/drawingml/2006/picture">
            <wp:extent cx="540000" cy="316551"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08.jpe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1655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73EJT25:4</w:t>
      </w:r>
      <w:r>
        <w:drawing>
          <wp:inline xmlns:a="http://schemas.openxmlformats.org/drawingml/2006/main" xmlns:pic="http://schemas.openxmlformats.org/drawingml/2006/picture">
            <wp:extent cx="540000" cy="378621"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35.jpe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7862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73EJT25:4</w:t>
      </w:r>
    </w:p>
    <w:p>
      <w:r>
        <w:t>問</w:t>
      </w:r>
    </w:p>
    <w:p>
      <w:r>
        <w:drawing>
          <wp:inline xmlns:a="http://schemas.openxmlformats.org/drawingml/2006/main" xmlns:pic="http://schemas.openxmlformats.org/drawingml/2006/picture">
            <wp:extent cx="540000" cy="415862"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22.jpe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1586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73EJT24:991</w:t>
      </w:r>
    </w:p>
    <w:p>
      <w:r>
        <w:t>和</w:t>
      </w:r>
    </w:p>
    <w:p>
      <w:r>
        <w:drawing>
          <wp:inline xmlns:a="http://schemas.openxmlformats.org/drawingml/2006/main" xmlns:pic="http://schemas.openxmlformats.org/drawingml/2006/picture">
            <wp:extent cx="540000" cy="391034"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8.jpe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9103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73EJT24:902</w:t>
      </w:r>
      <w:r>
        <w:drawing>
          <wp:inline xmlns:a="http://schemas.openxmlformats.org/drawingml/2006/main" xmlns:pic="http://schemas.openxmlformats.org/drawingml/2006/picture">
            <wp:extent cx="540000" cy="384827"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3.jpe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8482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73EJT24:911</w:t>
      </w:r>
    </w:p>
    <w:p>
      <w:r>
        <w:t>各</w:t>
      </w:r>
    </w:p>
    <w:p>
      <w:r>
        <w:drawing>
          <wp:inline xmlns:a="http://schemas.openxmlformats.org/drawingml/2006/main" xmlns:pic="http://schemas.openxmlformats.org/drawingml/2006/picture">
            <wp:extent cx="540000" cy="304137"/>
            <wp:docPr id="85" name="Picture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82.jpe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0413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73EJT24:1003</w:t>
      </w:r>
      <w:r>
        <w:drawing>
          <wp:inline xmlns:a="http://schemas.openxmlformats.org/drawingml/2006/main" xmlns:pic="http://schemas.openxmlformats.org/drawingml/2006/picture">
            <wp:extent cx="540000" cy="353793"/>
            <wp:docPr id="86" name="Picture 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64.jpe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53793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73EJT25:5 </w:t>
      </w:r>
    </w:p>
    <w:p>
      <w:r>
        <w:t>趙</w:t>
      </w:r>
    </w:p>
    <w:p>
      <w:r>
        <w:drawing>
          <wp:inline xmlns:a="http://schemas.openxmlformats.org/drawingml/2006/main" xmlns:pic="http://schemas.openxmlformats.org/drawingml/2006/picture">
            <wp:extent cx="540000" cy="484138"/>
            <wp:docPr id="87" name="Picture 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45.jpe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8413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73EJT24:979</w:t>
      </w:r>
    </w:p>
    <w:p>
      <w:r>
        <w:t>登</w:t>
      </w:r>
    </w:p>
    <w:p>
      <w:r>
        <w:drawing>
          <wp:inline xmlns:a="http://schemas.openxmlformats.org/drawingml/2006/main" xmlns:pic="http://schemas.openxmlformats.org/drawingml/2006/picture">
            <wp:extent cx="540000" cy="440689"/>
            <wp:docPr id="88" name="Picture 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7.jpe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4068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73EJT24:906</w:t>
      </w:r>
    </w:p>
    <w:p>
      <w:r>
        <w:t>步</w:t>
      </w:r>
    </w:p>
    <w:p>
      <w:r>
        <w:drawing>
          <wp:inline xmlns:a="http://schemas.openxmlformats.org/drawingml/2006/main" xmlns:pic="http://schemas.openxmlformats.org/drawingml/2006/picture">
            <wp:extent cx="540000" cy="546208"/>
            <wp:docPr id="89" name="Picture 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07.jpe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620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73EJT24:975</w:t>
      </w:r>
    </w:p>
    <w:p>
      <w:r>
        <w:t>歲</w:t>
      </w:r>
    </w:p>
    <w:p>
      <w:r>
        <w:drawing>
          <wp:inline xmlns:a="http://schemas.openxmlformats.org/drawingml/2006/main" xmlns:pic="http://schemas.openxmlformats.org/drawingml/2006/picture">
            <wp:extent cx="540000" cy="577241"/>
            <wp:docPr id="90" name="Picture 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84.jpeg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7724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73EJT24:922</w:t>
      </w:r>
    </w:p>
    <w:p>
      <w:r>
        <w:t>過</w:t>
      </w:r>
    </w:p>
    <w:p>
      <w:r>
        <w:drawing>
          <wp:inline xmlns:a="http://schemas.openxmlformats.org/drawingml/2006/main" xmlns:pic="http://schemas.openxmlformats.org/drawingml/2006/picture">
            <wp:extent cx="540000" cy="440689"/>
            <wp:docPr id="91" name="Picture 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24.jpeg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4068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73EJT24:977A</w:t>
      </w:r>
      <w:r>
        <w:drawing>
          <wp:inline xmlns:a="http://schemas.openxmlformats.org/drawingml/2006/main" xmlns:pic="http://schemas.openxmlformats.org/drawingml/2006/picture">
            <wp:extent cx="540000" cy="446897"/>
            <wp:docPr id="92" name="Picture 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99.jpe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4689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73EJT25:6</w:t>
      </w:r>
      <w:r>
        <w:drawing>
          <wp:inline xmlns:a="http://schemas.openxmlformats.org/drawingml/2006/main" xmlns:pic="http://schemas.openxmlformats.org/drawingml/2006/picture">
            <wp:extent cx="540000" cy="571035"/>
            <wp:docPr id="93" name="Picture 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57.jpeg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7103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</w:p>
    <w:p>
      <w:r>
        <w:t>造</w:t>
      </w:r>
    </w:p>
    <w:p>
      <w:r>
        <w:drawing>
          <wp:inline xmlns:a="http://schemas.openxmlformats.org/drawingml/2006/main" xmlns:pic="http://schemas.openxmlformats.org/drawingml/2006/picture">
            <wp:extent cx="540000" cy="279310"/>
            <wp:docPr id="94" name="Picture 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25.jpeg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7931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</w:p>
    <w:p>
      <w:r>
        <w:t>逢</w:t>
      </w:r>
    </w:p>
    <w:p>
      <w:r>
        <w:drawing>
          <wp:inline xmlns:a="http://schemas.openxmlformats.org/drawingml/2006/main" xmlns:pic="http://schemas.openxmlformats.org/drawingml/2006/picture">
            <wp:extent cx="540000" cy="316551"/>
            <wp:docPr id="95" name="Picture 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48.jpeg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16551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73EJT25:5 </w:t>
      </w:r>
    </w:p>
    <w:p>
      <w:r>
        <w:t>遣</w:t>
      </w:r>
    </w:p>
    <w:p>
      <w:r>
        <w:drawing>
          <wp:inline xmlns:a="http://schemas.openxmlformats.org/drawingml/2006/main" xmlns:pic="http://schemas.openxmlformats.org/drawingml/2006/picture">
            <wp:extent cx="540000" cy="602070"/>
            <wp:docPr id="96" name="Picture 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.jpeg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60207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73EJT24:890</w:t>
      </w:r>
    </w:p>
    <w:p>
      <w:r>
        <w:t>遂</w:t>
      </w:r>
    </w:p>
    <w:p>
      <w:r>
        <w:drawing>
          <wp:inline xmlns:a="http://schemas.openxmlformats.org/drawingml/2006/main" xmlns:pic="http://schemas.openxmlformats.org/drawingml/2006/picture">
            <wp:extent cx="540000" cy="360000"/>
            <wp:docPr id="97" name="Picture 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3.jpeg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6000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73EJT24:902</w:t>
      </w:r>
      <w:r>
        <w:drawing>
          <wp:inline xmlns:a="http://schemas.openxmlformats.org/drawingml/2006/main" xmlns:pic="http://schemas.openxmlformats.org/drawingml/2006/picture">
            <wp:extent cx="540000" cy="353793"/>
            <wp:docPr id="98" name="Picture 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61.jpeg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5379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73EJT24:968</w:t>
      </w:r>
    </w:p>
    <w:p>
      <w:r>
        <w:t>道</w:t>
      </w:r>
    </w:p>
    <w:p>
      <w:r>
        <w:drawing>
          <wp:inline xmlns:a="http://schemas.openxmlformats.org/drawingml/2006/main" xmlns:pic="http://schemas.openxmlformats.org/drawingml/2006/picture">
            <wp:extent cx="540000" cy="428276"/>
            <wp:docPr id="99" name="Picture 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0.jpeg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2827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73EJT24:894</w:t>
      </w:r>
      <w:r>
        <w:drawing>
          <wp:inline xmlns:a="http://schemas.openxmlformats.org/drawingml/2006/main" xmlns:pic="http://schemas.openxmlformats.org/drawingml/2006/picture">
            <wp:extent cx="540000" cy="353793"/>
            <wp:docPr id="100" name="Picture 1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32.jpeg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5379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73EJT24:965</w:t>
      </w:r>
    </w:p>
    <w:p>
      <w:r>
        <w:t>德</w:t>
      </w:r>
    </w:p>
    <w:p>
      <w:r>
        <w:drawing>
          <wp:inline xmlns:a="http://schemas.openxmlformats.org/drawingml/2006/main" xmlns:pic="http://schemas.openxmlformats.org/drawingml/2006/picture">
            <wp:extent cx="540000" cy="608276"/>
            <wp:docPr id="101" name="Picture 1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2.jpeg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60827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73EJT24:891</w:t>
      </w:r>
    </w:p>
    <w:p>
      <w:r>
        <w:t>復</w:t>
      </w:r>
    </w:p>
    <w:p>
      <w:r>
        <w:drawing>
          <wp:inline xmlns:a="http://schemas.openxmlformats.org/drawingml/2006/main" xmlns:pic="http://schemas.openxmlformats.org/drawingml/2006/picture">
            <wp:extent cx="540000" cy="285517"/>
            <wp:docPr id="102" name="Picture 1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18.jpeg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8551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73EJT24:964</w:t>
      </w:r>
      <w:r>
        <w:drawing>
          <wp:inline xmlns:a="http://schemas.openxmlformats.org/drawingml/2006/main" xmlns:pic="http://schemas.openxmlformats.org/drawingml/2006/picture">
            <wp:extent cx="540000" cy="310345"/>
            <wp:docPr id="103" name="Picture 1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76.jpeg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1034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73EJT24:984</w:t>
      </w:r>
    </w:p>
    <w:p>
      <w:r>
        <w:t>往</w:t>
      </w:r>
    </w:p>
    <w:p>
      <w:r>
        <w:drawing>
          <wp:inline xmlns:a="http://schemas.openxmlformats.org/drawingml/2006/main" xmlns:pic="http://schemas.openxmlformats.org/drawingml/2006/picture">
            <wp:extent cx="540000" cy="304137"/>
            <wp:docPr id="104" name="Picture 1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96.jpeg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0413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73EJT25:6</w:t>
      </w:r>
    </w:p>
    <w:p>
      <w:r>
        <w:t>徐</w:t>
      </w:r>
    </w:p>
    <w:p>
      <w:r>
        <w:drawing>
          <wp:inline xmlns:a="http://schemas.openxmlformats.org/drawingml/2006/main" xmlns:pic="http://schemas.openxmlformats.org/drawingml/2006/picture">
            <wp:extent cx="540000" cy="273104"/>
            <wp:docPr id="105" name="Picture 1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11.jpeg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7310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73EJT24:930</w:t>
      </w:r>
      <w:r>
        <w:drawing>
          <wp:inline xmlns:a="http://schemas.openxmlformats.org/drawingml/2006/main" xmlns:pic="http://schemas.openxmlformats.org/drawingml/2006/picture">
            <wp:extent cx="540000" cy="378621"/>
            <wp:docPr id="106" name="Picture 1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98.jpeg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7862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73EJT24:987</w:t>
      </w:r>
    </w:p>
    <w:p>
      <w:r>
        <w:t>得</w:t>
      </w:r>
    </w:p>
    <w:p>
      <w:r>
        <w:drawing>
          <wp:inline xmlns:a="http://schemas.openxmlformats.org/drawingml/2006/main" xmlns:pic="http://schemas.openxmlformats.org/drawingml/2006/picture">
            <wp:extent cx="540000" cy="409656"/>
            <wp:docPr id="107" name="Picture 1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1.jpeg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0965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73EJT24:894</w:t>
      </w:r>
      <w:r>
        <w:drawing>
          <wp:inline xmlns:a="http://schemas.openxmlformats.org/drawingml/2006/main" xmlns:pic="http://schemas.openxmlformats.org/drawingml/2006/picture">
            <wp:extent cx="540000" cy="453103"/>
            <wp:docPr id="108" name="Picture 1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95.jpeg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5310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73EJT24:951</w:t>
      </w:r>
      <w:r>
        <w:drawing>
          <wp:inline xmlns:a="http://schemas.openxmlformats.org/drawingml/2006/main" xmlns:pic="http://schemas.openxmlformats.org/drawingml/2006/picture">
            <wp:extent cx="540000" cy="242069"/>
            <wp:docPr id="109" name="Picture 1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17.jpeg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4206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73EJT24:964</w:t>
      </w:r>
      <w:r>
        <w:drawing>
          <wp:inline xmlns:a="http://schemas.openxmlformats.org/drawingml/2006/main" xmlns:pic="http://schemas.openxmlformats.org/drawingml/2006/picture">
            <wp:extent cx="540000" cy="459310"/>
            <wp:docPr id="110" name="Picture 1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31.jpeg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5931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73EJT25:4</w:t>
      </w:r>
    </w:p>
    <w:p>
      <w:r>
        <w:t>律</w:t>
      </w:r>
    </w:p>
    <w:p>
      <w:r>
        <w:drawing>
          <wp:inline xmlns:a="http://schemas.openxmlformats.org/drawingml/2006/main" xmlns:pic="http://schemas.openxmlformats.org/drawingml/2006/picture">
            <wp:extent cx="540000" cy="722092"/>
            <wp:docPr id="111" name="Picture 1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01.jpeg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72209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73EJT24:961</w:t>
      </w:r>
      <w:r>
        <w:drawing>
          <wp:inline xmlns:a="http://schemas.openxmlformats.org/drawingml/2006/main" xmlns:pic="http://schemas.openxmlformats.org/drawingml/2006/picture">
            <wp:extent cx="540000" cy="701380"/>
            <wp:docPr id="112" name="Picture 1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64.jpeg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70138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</w:p>
    <w:p>
      <w:r>
        <w:t>延</w:t>
      </w:r>
    </w:p>
    <w:p>
      <w:r>
        <w:drawing>
          <wp:inline xmlns:a="http://schemas.openxmlformats.org/drawingml/2006/main" xmlns:pic="http://schemas.openxmlformats.org/drawingml/2006/picture">
            <wp:extent cx="540000" cy="428276"/>
            <wp:docPr id="113" name="Picture 1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8.jpeg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2827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73EJT24:895</w:t>
      </w:r>
      <w:r>
        <w:drawing>
          <wp:inline xmlns:a="http://schemas.openxmlformats.org/drawingml/2006/main" xmlns:pic="http://schemas.openxmlformats.org/drawingml/2006/picture">
            <wp:extent cx="540000" cy="310345"/>
            <wp:docPr id="114" name="Picture 1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5.jpeg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1034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73EJT24:918</w:t>
      </w:r>
      <w:r>
        <w:drawing>
          <wp:inline xmlns:a="http://schemas.openxmlformats.org/drawingml/2006/main" xmlns:pic="http://schemas.openxmlformats.org/drawingml/2006/picture">
            <wp:extent cx="540000" cy="819312"/>
            <wp:docPr id="115" name="Picture 1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64.jpeg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81931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73EJT24:981</w:t>
      </w:r>
      <w:r>
        <w:drawing>
          <wp:inline xmlns:a="http://schemas.openxmlformats.org/drawingml/2006/main" xmlns:pic="http://schemas.openxmlformats.org/drawingml/2006/picture">
            <wp:extent cx="540000" cy="316551"/>
            <wp:docPr id="116" name="Picture 1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68.jpeg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1655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73EJT24:999</w:t>
      </w:r>
      <w:r>
        <w:drawing>
          <wp:inline xmlns:a="http://schemas.openxmlformats.org/drawingml/2006/main" xmlns:pic="http://schemas.openxmlformats.org/drawingml/2006/picture">
            <wp:extent cx="540000" cy="459310"/>
            <wp:docPr id="117" name="Picture 1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96.jpeg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5931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73EJT25:9</w:t>
      </w:r>
    </w:p>
    <w:p>
      <w:r>
        <w:t>行</w:t>
      </w:r>
    </w:p>
    <w:p>
      <w:r>
        <w:drawing>
          <wp:inline xmlns:a="http://schemas.openxmlformats.org/drawingml/2006/main" xmlns:pic="http://schemas.openxmlformats.org/drawingml/2006/picture">
            <wp:extent cx="540000" cy="465518"/>
            <wp:docPr id="118" name="Picture 1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48.jpeg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6551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73EJT24:979</w:t>
      </w:r>
      <w:r>
        <w:drawing>
          <wp:inline xmlns:a="http://schemas.openxmlformats.org/drawingml/2006/main" xmlns:pic="http://schemas.openxmlformats.org/drawingml/2006/picture">
            <wp:extent cx="540000" cy="391034"/>
            <wp:docPr id="119" name="Picture 1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50.jpeg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9103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73EJT24:997</w:t>
      </w:r>
    </w:p>
    <w:p>
      <w:r>
        <w:t>足</w:t>
      </w:r>
    </w:p>
    <w:p>
      <w:r>
        <w:drawing>
          <wp:inline xmlns:a="http://schemas.openxmlformats.org/drawingml/2006/main" xmlns:pic="http://schemas.openxmlformats.org/drawingml/2006/picture">
            <wp:extent cx="540000" cy="614484"/>
            <wp:docPr id="120" name="Picture 1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88.jpeg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61448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73EJT24:973</w:t>
      </w:r>
      <w:r>
        <w:drawing>
          <wp:inline xmlns:a="http://schemas.openxmlformats.org/drawingml/2006/main" xmlns:pic="http://schemas.openxmlformats.org/drawingml/2006/picture">
            <wp:extent cx="540000" cy="453103"/>
            <wp:docPr id="121" name="Picture 1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09.jpeg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5310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73EJT24:975</w:t>
      </w:r>
    </w:p>
    <w:p>
      <w:r>
        <w:t>十</w:t>
      </w:r>
    </w:p>
    <w:p>
      <w:r>
        <w:drawing>
          <wp:inline xmlns:a="http://schemas.openxmlformats.org/drawingml/2006/main" xmlns:pic="http://schemas.openxmlformats.org/drawingml/2006/picture">
            <wp:extent cx="540000" cy="378621"/>
            <wp:docPr id="122" name="Picture 1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6.jpeg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7862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73EJT24:895</w:t>
      </w:r>
      <w:r>
        <w:drawing>
          <wp:inline xmlns:a="http://schemas.openxmlformats.org/drawingml/2006/main" xmlns:pic="http://schemas.openxmlformats.org/drawingml/2006/picture">
            <wp:extent cx="540000" cy="347586"/>
            <wp:docPr id="123" name="Picture 1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31.jpeg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4758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73EJT24:913</w:t>
      </w:r>
      <w:r>
        <w:drawing>
          <wp:inline xmlns:a="http://schemas.openxmlformats.org/drawingml/2006/main" xmlns:pic="http://schemas.openxmlformats.org/drawingml/2006/picture">
            <wp:extent cx="540000" cy="571035"/>
            <wp:docPr id="124" name="Picture 1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34.jpeg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7103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73EJT24:914A</w:t>
      </w:r>
      <w:r>
        <w:drawing>
          <wp:inline xmlns:a="http://schemas.openxmlformats.org/drawingml/2006/main" xmlns:pic="http://schemas.openxmlformats.org/drawingml/2006/picture">
            <wp:extent cx="540000" cy="415862"/>
            <wp:docPr id="125" name="Picture 1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98.jpeg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1586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73EJT24:926</w:t>
      </w:r>
      <w:r>
        <w:drawing>
          <wp:inline xmlns:a="http://schemas.openxmlformats.org/drawingml/2006/main" xmlns:pic="http://schemas.openxmlformats.org/drawingml/2006/picture">
            <wp:extent cx="540000" cy="484138"/>
            <wp:docPr id="126" name="Picture 1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56.jpeg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8413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73EJT24:980</w:t>
      </w:r>
      <w:r>
        <w:drawing>
          <wp:inline xmlns:a="http://schemas.openxmlformats.org/drawingml/2006/main" xmlns:pic="http://schemas.openxmlformats.org/drawingml/2006/picture">
            <wp:extent cx="540000" cy="1315864"/>
            <wp:docPr id="127" name="Picture 1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91.jpeg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131586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73EJT24:985</w:t>
      </w:r>
      <w:r>
        <w:drawing>
          <wp:inline xmlns:a="http://schemas.openxmlformats.org/drawingml/2006/main" xmlns:pic="http://schemas.openxmlformats.org/drawingml/2006/picture">
            <wp:extent cx="540000" cy="409656"/>
            <wp:docPr id="128" name="Picture 1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98.jpeg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09656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73EJT25:2 </w:t>
      </w:r>
      <w:r>
        <w:drawing>
          <wp:inline xmlns:a="http://schemas.openxmlformats.org/drawingml/2006/main" xmlns:pic="http://schemas.openxmlformats.org/drawingml/2006/picture">
            <wp:extent cx="540000" cy="316551"/>
            <wp:docPr id="129" name="Picture 1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26.jpeg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1655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73EJT25:4</w:t>
      </w:r>
      <w:r>
        <w:drawing>
          <wp:inline xmlns:a="http://schemas.openxmlformats.org/drawingml/2006/main" xmlns:pic="http://schemas.openxmlformats.org/drawingml/2006/picture">
            <wp:extent cx="540000" cy="670346"/>
            <wp:docPr id="130" name="Picture 1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24.jpeg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67034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73EJT25:9</w:t>
      </w:r>
      <w:r>
        <w:drawing>
          <wp:inline xmlns:a="http://schemas.openxmlformats.org/drawingml/2006/main" xmlns:pic="http://schemas.openxmlformats.org/drawingml/2006/picture">
            <wp:extent cx="540000" cy="260690"/>
            <wp:docPr id="131" name="Picture 1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34.jpeg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6069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73EJT25:10</w:t>
      </w:r>
      <w:r>
        <w:drawing>
          <wp:inline xmlns:a="http://schemas.openxmlformats.org/drawingml/2006/main" xmlns:pic="http://schemas.openxmlformats.org/drawingml/2006/picture">
            <wp:extent cx="540000" cy="304137"/>
            <wp:docPr id="132" name="Picture 1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48.jpeg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0413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73EJT25:10</w:t>
      </w:r>
    </w:p>
    <w:p>
      <w:r>
        <w:t>千</w:t>
      </w:r>
    </w:p>
    <w:p>
      <w:r>
        <w:drawing>
          <wp:inline xmlns:a="http://schemas.openxmlformats.org/drawingml/2006/main" xmlns:pic="http://schemas.openxmlformats.org/drawingml/2006/picture">
            <wp:extent cx="540000" cy="211034"/>
            <wp:docPr id="133" name="Picture 1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30.jpeg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1103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73EJT25:10</w:t>
      </w:r>
      <w:r>
        <w:drawing>
          <wp:inline xmlns:a="http://schemas.openxmlformats.org/drawingml/2006/main" xmlns:pic="http://schemas.openxmlformats.org/drawingml/2006/picture">
            <wp:extent cx="540000" cy="254482"/>
            <wp:docPr id="134" name="Picture 1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44.jpeg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5448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73EJT25:10</w:t>
      </w:r>
      <w:r>
        <w:drawing>
          <wp:inline xmlns:a="http://schemas.openxmlformats.org/drawingml/2006/main" xmlns:pic="http://schemas.openxmlformats.org/drawingml/2006/picture">
            <wp:extent cx="540000" cy="527441"/>
            <wp:docPr id="135" name="Picture 1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60.jpeg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2744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73EJT25:10</w:t>
      </w:r>
    </w:p>
    <w:p>
      <w:r>
        <w:t>廿</w:t>
      </w:r>
    </w:p>
    <w:p>
      <w:r>
        <w:drawing>
          <wp:inline xmlns:a="http://schemas.openxmlformats.org/drawingml/2006/main" xmlns:pic="http://schemas.openxmlformats.org/drawingml/2006/picture">
            <wp:extent cx="540000" cy="173793"/>
            <wp:docPr id="136" name="Picture 1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jpeg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17379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73EJT24:888</w:t>
      </w:r>
      <w:r>
        <w:drawing>
          <wp:inline xmlns:a="http://schemas.openxmlformats.org/drawingml/2006/main" xmlns:pic="http://schemas.openxmlformats.org/drawingml/2006/picture">
            <wp:extent cx="540000" cy="111724"/>
            <wp:docPr id="137" name="Picture 1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68.jpeg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111724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73EJT24:920 </w:t>
      </w:r>
      <w:r>
        <w:drawing>
          <wp:inline xmlns:a="http://schemas.openxmlformats.org/drawingml/2006/main" xmlns:pic="http://schemas.openxmlformats.org/drawingml/2006/picture">
            <wp:extent cx="540000" cy="173793"/>
            <wp:docPr id="138" name="Picture 1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11.jpeg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17379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73EJT24:952</w:t>
      </w:r>
      <w:r>
        <w:drawing>
          <wp:inline xmlns:a="http://schemas.openxmlformats.org/drawingml/2006/main" xmlns:pic="http://schemas.openxmlformats.org/drawingml/2006/picture">
            <wp:extent cx="540000" cy="161379"/>
            <wp:docPr id="139" name="Picture 1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78.jpeg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16137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73EJT24:971</w:t>
      </w:r>
      <w:r>
        <w:drawing>
          <wp:inline xmlns:a="http://schemas.openxmlformats.org/drawingml/2006/main" xmlns:pic="http://schemas.openxmlformats.org/drawingml/2006/picture">
            <wp:extent cx="540000" cy="186206"/>
            <wp:docPr id="140" name="Picture 1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01.jpeg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18620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73EJT24:974</w:t>
      </w:r>
      <w:r>
        <w:drawing>
          <wp:inline xmlns:a="http://schemas.openxmlformats.org/drawingml/2006/main" xmlns:pic="http://schemas.openxmlformats.org/drawingml/2006/picture">
            <wp:extent cx="540000" cy="279310"/>
            <wp:docPr id="141" name="Picture 1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06.jpeg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7931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73EJT25:9</w:t>
      </w:r>
      <w:r>
        <w:drawing>
          <wp:inline xmlns:a="http://schemas.openxmlformats.org/drawingml/2006/main" xmlns:pic="http://schemas.openxmlformats.org/drawingml/2006/picture">
            <wp:extent cx="540000" cy="186206"/>
            <wp:docPr id="142" name="Picture 1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39.jpeg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18620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73EJT25:10</w:t>
      </w:r>
      <w:r>
        <w:drawing>
          <wp:inline xmlns:a="http://schemas.openxmlformats.org/drawingml/2006/main" xmlns:pic="http://schemas.openxmlformats.org/drawingml/2006/picture">
            <wp:extent cx="540000" cy="204828"/>
            <wp:docPr id="143" name="Picture 1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53.jpeg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0482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73EJT25:10</w:t>
      </w:r>
    </w:p>
    <w:p>
      <w:r>
        <w:t>世</w:t>
      </w:r>
    </w:p>
    <w:p>
      <w:r>
        <w:drawing>
          <wp:inline xmlns:a="http://schemas.openxmlformats.org/drawingml/2006/main" xmlns:pic="http://schemas.openxmlformats.org/drawingml/2006/picture">
            <wp:extent cx="540000" cy="328966"/>
            <wp:docPr id="144" name="Picture 1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27.jpeg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2896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73EJT24:964</w:t>
      </w:r>
      <w:r>
        <w:drawing>
          <wp:inline xmlns:a="http://schemas.openxmlformats.org/drawingml/2006/main" xmlns:pic="http://schemas.openxmlformats.org/drawingml/2006/picture">
            <wp:extent cx="540000" cy="297931"/>
            <wp:docPr id="145" name="Picture 1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44.jpeg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9793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73EJT24:997</w:t>
      </w:r>
    </w:p>
    <w:p>
      <w:r>
        <w:t>言</w:t>
      </w:r>
    </w:p>
    <w:p>
      <w:r>
        <w:drawing>
          <wp:inline xmlns:a="http://schemas.openxmlformats.org/drawingml/2006/main" xmlns:pic="http://schemas.openxmlformats.org/drawingml/2006/picture">
            <wp:extent cx="540000" cy="403448"/>
            <wp:docPr id="146" name="Picture 1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84.jpeg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0344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73EJT24:949</w:t>
      </w:r>
      <w:r>
        <w:drawing>
          <wp:inline xmlns:a="http://schemas.openxmlformats.org/drawingml/2006/main" xmlns:pic="http://schemas.openxmlformats.org/drawingml/2006/picture">
            <wp:extent cx="540000" cy="422069"/>
            <wp:docPr id="147" name="Picture 1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92.jpeg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22069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73EJT24:950 </w:t>
      </w:r>
      <w:r>
        <w:drawing>
          <wp:inline xmlns:a="http://schemas.openxmlformats.org/drawingml/2006/main" xmlns:pic="http://schemas.openxmlformats.org/drawingml/2006/picture">
            <wp:extent cx="540000" cy="949656"/>
            <wp:docPr id="148" name="Picture 1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91.jpeg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94965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73EJT24:961</w:t>
      </w:r>
      <w:r>
        <w:drawing>
          <wp:inline xmlns:a="http://schemas.openxmlformats.org/drawingml/2006/main" xmlns:pic="http://schemas.openxmlformats.org/drawingml/2006/picture">
            <wp:extent cx="540000" cy="688966"/>
            <wp:docPr id="149" name="Picture 1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84.jpeg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68896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73EJT25:6</w:t>
      </w:r>
      <w:r>
        <w:drawing>
          <wp:inline xmlns:a="http://schemas.openxmlformats.org/drawingml/2006/main" xmlns:pic="http://schemas.openxmlformats.org/drawingml/2006/picture">
            <wp:extent cx="540000" cy="297931"/>
            <wp:docPr id="150" name="Picture 1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35.jpeg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9793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  <w:r>
        <w:drawing>
          <wp:inline xmlns:a="http://schemas.openxmlformats.org/drawingml/2006/main" xmlns:pic="http://schemas.openxmlformats.org/drawingml/2006/picture">
            <wp:extent cx="540000" cy="1278622"/>
            <wp:docPr id="151" name="Picture 1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83.jpeg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127862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</w:p>
    <w:p>
      <w:r>
        <w:t>謁</w:t>
      </w:r>
    </w:p>
    <w:p>
      <w:r>
        <w:drawing>
          <wp:inline xmlns:a="http://schemas.openxmlformats.org/drawingml/2006/main" xmlns:pic="http://schemas.openxmlformats.org/drawingml/2006/picture">
            <wp:extent cx="540000" cy="853953"/>
            <wp:docPr id="152" name="Picture 1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55.jpeg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85395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</w:p>
    <w:p>
      <w:r>
        <w:t>謹</w:t>
      </w:r>
    </w:p>
    <w:p>
      <w:r>
        <w:drawing>
          <wp:inline xmlns:a="http://schemas.openxmlformats.org/drawingml/2006/main" xmlns:pic="http://schemas.openxmlformats.org/drawingml/2006/picture">
            <wp:extent cx="540000" cy="341380"/>
            <wp:docPr id="153" name="Picture 1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86.jpeg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4138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73EJT24:949</w:t>
      </w:r>
      <w:r>
        <w:drawing>
          <wp:inline xmlns:a="http://schemas.openxmlformats.org/drawingml/2006/main" xmlns:pic="http://schemas.openxmlformats.org/drawingml/2006/picture">
            <wp:extent cx="540000" cy="341380"/>
            <wp:docPr id="154" name="Picture 1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93.jpeg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4138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73EJT24:961</w:t>
      </w:r>
    </w:p>
    <w:p>
      <w:r>
        <w:t>誼</w:t>
      </w:r>
    </w:p>
    <w:p>
      <w:r>
        <w:drawing>
          <wp:inline xmlns:a="http://schemas.openxmlformats.org/drawingml/2006/main" xmlns:pic="http://schemas.openxmlformats.org/drawingml/2006/picture">
            <wp:extent cx="540000" cy="391034"/>
            <wp:docPr id="155" name="Picture 1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3.jpeg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9103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73EJT24:927</w:t>
      </w:r>
    </w:p>
    <w:p>
      <w:r>
        <w:t>記</w:t>
      </w:r>
    </w:p>
    <w:p>
      <w:r>
        <w:drawing>
          <wp:inline xmlns:a="http://schemas.openxmlformats.org/drawingml/2006/main" xmlns:pic="http://schemas.openxmlformats.org/drawingml/2006/picture">
            <wp:extent cx="540000" cy="384827"/>
            <wp:docPr id="156" name="Picture 1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49.jpeg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8482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73EJT24:979</w:t>
      </w:r>
    </w:p>
    <w:p>
      <w:r>
        <w:t>章</w:t>
      </w:r>
    </w:p>
    <w:p>
      <w:r>
        <w:drawing>
          <wp:inline xmlns:a="http://schemas.openxmlformats.org/drawingml/2006/main" xmlns:pic="http://schemas.openxmlformats.org/drawingml/2006/picture">
            <wp:extent cx="540000" cy="273104"/>
            <wp:docPr id="157" name="Picture 1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33.jpeg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7310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73EJT24:977B</w:t>
      </w:r>
      <w:r>
        <w:drawing>
          <wp:inline xmlns:a="http://schemas.openxmlformats.org/drawingml/2006/main" xmlns:pic="http://schemas.openxmlformats.org/drawingml/2006/picture">
            <wp:extent cx="540000" cy="422069"/>
            <wp:docPr id="158" name="Picture 1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85.jpeg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2206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73EJT25:7B</w:t>
      </w:r>
    </w:p>
    <w:p>
      <w:r>
        <w:t>奉</w:t>
      </w:r>
    </w:p>
    <w:p>
      <w:r>
        <w:drawing>
          <wp:inline xmlns:a="http://schemas.openxmlformats.org/drawingml/2006/main" xmlns:pic="http://schemas.openxmlformats.org/drawingml/2006/picture">
            <wp:extent cx="540000" cy="378621"/>
            <wp:docPr id="159" name="Picture 1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26.jpeg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7862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73EJT24:964</w:t>
      </w:r>
    </w:p>
    <w:p>
      <w:r>
        <w:t>丞</w:t>
      </w:r>
    </w:p>
    <w:p>
      <w:r>
        <w:drawing>
          <wp:inline xmlns:a="http://schemas.openxmlformats.org/drawingml/2006/main" xmlns:pic="http://schemas.openxmlformats.org/drawingml/2006/picture">
            <wp:extent cx="540000" cy="328966"/>
            <wp:docPr id="160" name="Picture 1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37.jpeg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2896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73EJT24:977B</w:t>
      </w:r>
      <w:r>
        <w:drawing>
          <wp:inline xmlns:a="http://schemas.openxmlformats.org/drawingml/2006/main" xmlns:pic="http://schemas.openxmlformats.org/drawingml/2006/picture">
            <wp:extent cx="540000" cy="726207"/>
            <wp:docPr id="161" name="Picture 1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89.jpeg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72620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73EJT25:7B</w:t>
      </w:r>
    </w:p>
    <w:p>
      <w:r>
        <w:t>具</w:t>
      </w:r>
    </w:p>
    <w:p>
      <w:r>
        <w:drawing>
          <wp:inline xmlns:a="http://schemas.openxmlformats.org/drawingml/2006/main" xmlns:pic="http://schemas.openxmlformats.org/drawingml/2006/picture">
            <wp:extent cx="540000" cy="291725"/>
            <wp:docPr id="162" name="Picture 1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0.jpeg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9172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73EJT24:905</w:t>
      </w:r>
    </w:p>
    <w:p>
      <w:r>
        <w:t>龔</w:t>
      </w:r>
    </w:p>
    <w:p>
      <w:r>
        <w:drawing>
          <wp:inline xmlns:a="http://schemas.openxmlformats.org/drawingml/2006/main" xmlns:pic="http://schemas.openxmlformats.org/drawingml/2006/picture">
            <wp:extent cx="540000" cy="496552"/>
            <wp:docPr id="163" name="Picture 1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32.jpeg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9655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</w:p>
    <w:p>
      <w:r>
        <w:t>與</w:t>
      </w:r>
    </w:p>
    <w:p>
      <w:r>
        <w:drawing>
          <wp:inline xmlns:a="http://schemas.openxmlformats.org/drawingml/2006/main" xmlns:pic="http://schemas.openxmlformats.org/drawingml/2006/picture">
            <wp:extent cx="540000" cy="434483"/>
            <wp:docPr id="164" name="Picture 1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37.jpeg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3448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73EJT25:4</w:t>
      </w:r>
      <w:r>
        <w:drawing>
          <wp:inline xmlns:a="http://schemas.openxmlformats.org/drawingml/2006/main" xmlns:pic="http://schemas.openxmlformats.org/drawingml/2006/picture">
            <wp:extent cx="540000" cy="372413"/>
            <wp:docPr id="165" name="Picture 1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28.jpeg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7241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</w:p>
    <w:p>
      <w:r>
        <w:t>靬</w:t>
      </w:r>
    </w:p>
    <w:p>
      <w:r>
        <w:drawing>
          <wp:inline xmlns:a="http://schemas.openxmlformats.org/drawingml/2006/main" xmlns:pic="http://schemas.openxmlformats.org/drawingml/2006/picture">
            <wp:extent cx="540000" cy="304137"/>
            <wp:docPr id="166" name="Picture 1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21.jpeg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0413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73EJT24:964</w:t>
      </w:r>
    </w:p>
    <w:p>
      <w:r>
        <w:t>靳</w:t>
      </w:r>
    </w:p>
    <w:p>
      <w:r>
        <w:drawing>
          <wp:inline xmlns:a="http://schemas.openxmlformats.org/drawingml/2006/main" xmlns:pic="http://schemas.openxmlformats.org/drawingml/2006/picture">
            <wp:extent cx="540000" cy="397242"/>
            <wp:docPr id="167" name="Picture 1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69.jpeg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9724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73EJT24:969</w:t>
      </w:r>
    </w:p>
    <w:p>
      <w:r>
        <w:t>尹</w:t>
      </w:r>
    </w:p>
    <w:p>
      <w:r>
        <w:drawing>
          <wp:inline xmlns:a="http://schemas.openxmlformats.org/drawingml/2006/main" xmlns:pic="http://schemas.openxmlformats.org/drawingml/2006/picture">
            <wp:extent cx="540000" cy="310345"/>
            <wp:docPr id="168" name="Picture 1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27.jpeg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1034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73EJT24:954</w:t>
      </w:r>
    </w:p>
    <w:p>
      <w:r>
        <w:t>叔</w:t>
      </w:r>
    </w:p>
    <w:p>
      <w:r>
        <w:drawing>
          <wp:inline xmlns:a="http://schemas.openxmlformats.org/drawingml/2006/main" xmlns:pic="http://schemas.openxmlformats.org/drawingml/2006/picture">
            <wp:extent cx="540000" cy="285517"/>
            <wp:docPr id="169" name="Picture 1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15.jpeg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8551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73EJT25:4</w:t>
      </w:r>
      <w:r>
        <w:drawing>
          <wp:inline xmlns:a="http://schemas.openxmlformats.org/drawingml/2006/main" xmlns:pic="http://schemas.openxmlformats.org/drawingml/2006/picture">
            <wp:extent cx="540000" cy="366207"/>
            <wp:docPr id="170" name="Picture 1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34.jpeg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6620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73EJT25:4</w:t>
      </w:r>
    </w:p>
    <w:p>
      <w:r>
        <w:t>取</w:t>
      </w:r>
    </w:p>
    <w:p>
      <w:r>
        <w:drawing>
          <wp:inline xmlns:a="http://schemas.openxmlformats.org/drawingml/2006/main" xmlns:pic="http://schemas.openxmlformats.org/drawingml/2006/picture">
            <wp:extent cx="540000" cy="347586"/>
            <wp:docPr id="171" name="Picture 1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36.jpeg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4758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</w:p>
    <w:p>
      <w:r>
        <w:t>史</w:t>
      </w:r>
    </w:p>
    <w:p>
      <w:r>
        <w:drawing>
          <wp:inline xmlns:a="http://schemas.openxmlformats.org/drawingml/2006/main" xmlns:pic="http://schemas.openxmlformats.org/drawingml/2006/picture">
            <wp:extent cx="540000" cy="266896"/>
            <wp:docPr id="172" name="Picture 1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10.jpeg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6689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73EJT24:930</w:t>
      </w:r>
      <w:r>
        <w:drawing>
          <wp:inline xmlns:a="http://schemas.openxmlformats.org/drawingml/2006/main" xmlns:pic="http://schemas.openxmlformats.org/drawingml/2006/picture">
            <wp:extent cx="540000" cy="347586"/>
            <wp:docPr id="173" name="Picture 1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79.jpeg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4758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73EJT24:984</w:t>
      </w:r>
      <w:r>
        <w:drawing>
          <wp:inline xmlns:a="http://schemas.openxmlformats.org/drawingml/2006/main" xmlns:pic="http://schemas.openxmlformats.org/drawingml/2006/picture">
            <wp:extent cx="540000" cy="459310"/>
            <wp:docPr id="174" name="Picture 1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26.jpeg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5931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73EJT24:992</w:t>
      </w:r>
      <w:r>
        <w:drawing>
          <wp:inline xmlns:a="http://schemas.openxmlformats.org/drawingml/2006/main" xmlns:pic="http://schemas.openxmlformats.org/drawingml/2006/picture">
            <wp:extent cx="540000" cy="477932"/>
            <wp:docPr id="175" name="Picture 1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03.jpeg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7793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73EJT25:3</w:t>
      </w:r>
      <w:r>
        <w:drawing>
          <wp:inline xmlns:a="http://schemas.openxmlformats.org/drawingml/2006/main" xmlns:pic="http://schemas.openxmlformats.org/drawingml/2006/picture">
            <wp:extent cx="540000" cy="285517"/>
            <wp:docPr id="176" name="Picture 1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19.jpeg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8551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  <w:r>
        <w:drawing>
          <wp:inline xmlns:a="http://schemas.openxmlformats.org/drawingml/2006/main" xmlns:pic="http://schemas.openxmlformats.org/drawingml/2006/picture">
            <wp:extent cx="540000" cy="546208"/>
            <wp:docPr id="177" name="Picture 1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71.jpeg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620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  <w:r>
        <w:drawing>
          <wp:inline xmlns:a="http://schemas.openxmlformats.org/drawingml/2006/main" xmlns:pic="http://schemas.openxmlformats.org/drawingml/2006/picture">
            <wp:extent cx="540000" cy="620690"/>
            <wp:docPr id="178" name="Picture 1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80.jpeg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62069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</w:p>
    <w:p>
      <w:r>
        <w:t>事</w:t>
      </w:r>
    </w:p>
    <w:p>
      <w:r>
        <w:drawing>
          <wp:inline xmlns:a="http://schemas.openxmlformats.org/drawingml/2006/main" xmlns:pic="http://schemas.openxmlformats.org/drawingml/2006/picture">
            <wp:extent cx="540000" cy="664138"/>
            <wp:docPr id="179" name="Picture 1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18.jpeg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66413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73EJT24:977A</w:t>
      </w:r>
      <w:r>
        <w:drawing>
          <wp:inline xmlns:a="http://schemas.openxmlformats.org/drawingml/2006/main" xmlns:pic="http://schemas.openxmlformats.org/drawingml/2006/picture">
            <wp:extent cx="540000" cy="657931"/>
            <wp:docPr id="180" name="Picture 1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51.jpeg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65793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73EJT24:997</w:t>
      </w:r>
      <w:r>
        <w:drawing>
          <wp:inline xmlns:a="http://schemas.openxmlformats.org/drawingml/2006/main" xmlns:pic="http://schemas.openxmlformats.org/drawingml/2006/picture">
            <wp:extent cx="540000" cy="887588"/>
            <wp:docPr id="181" name="Picture 1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51.jpeg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88758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  <w:r>
        <w:drawing>
          <wp:inline xmlns:a="http://schemas.openxmlformats.org/drawingml/2006/main" xmlns:pic="http://schemas.openxmlformats.org/drawingml/2006/picture">
            <wp:extent cx="540000" cy="695173"/>
            <wp:docPr id="182" name="Picture 1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67.jpeg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69517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</w:p>
    <w:p>
      <w:r>
        <w:t>書</w:t>
      </w:r>
    </w:p>
    <w:p>
      <w:r>
        <w:drawing>
          <wp:inline xmlns:a="http://schemas.openxmlformats.org/drawingml/2006/main" xmlns:pic="http://schemas.openxmlformats.org/drawingml/2006/picture">
            <wp:extent cx="540000" cy="465518"/>
            <wp:docPr id="183" name="Picture 1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99.jpeg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6551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73EJT24:961</w:t>
      </w:r>
      <w:r>
        <w:drawing>
          <wp:inline xmlns:a="http://schemas.openxmlformats.org/drawingml/2006/main" xmlns:pic="http://schemas.openxmlformats.org/drawingml/2006/picture">
            <wp:extent cx="540000" cy="434483"/>
            <wp:docPr id="184" name="Picture 1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08.jpeg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3448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73EJT24:989</w:t>
      </w:r>
      <w:r>
        <w:drawing>
          <wp:inline xmlns:a="http://schemas.openxmlformats.org/drawingml/2006/main" xmlns:pic="http://schemas.openxmlformats.org/drawingml/2006/picture">
            <wp:extent cx="540000" cy="490345"/>
            <wp:docPr id="185" name="Picture 1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93.jpeg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9034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73EJT25:6</w:t>
      </w:r>
    </w:p>
    <w:p>
      <w:r>
        <w:t>臧</w:t>
      </w:r>
    </w:p>
    <w:p>
      <w:r>
        <w:drawing>
          <wp:inline xmlns:a="http://schemas.openxmlformats.org/drawingml/2006/main" xmlns:pic="http://schemas.openxmlformats.org/drawingml/2006/picture">
            <wp:extent cx="540000" cy="471724"/>
            <wp:docPr id="186" name="Picture 1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13.jpeg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7172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73EJT25:4</w:t>
      </w:r>
    </w:p>
    <w:p>
      <w:r>
        <w:t>寸</w:t>
      </w:r>
    </w:p>
    <w:p>
      <w:r>
        <w:drawing>
          <wp:inline xmlns:a="http://schemas.openxmlformats.org/drawingml/2006/main" xmlns:pic="http://schemas.openxmlformats.org/drawingml/2006/picture">
            <wp:extent cx="540000" cy="285517"/>
            <wp:docPr id="187" name="Picture 1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55.jpeg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85517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73EJT25:5 </w:t>
      </w:r>
    </w:p>
    <w:p>
      <w:r>
        <w:t>故</w:t>
      </w:r>
    </w:p>
    <w:p>
      <w:r>
        <w:drawing>
          <wp:inline xmlns:a="http://schemas.openxmlformats.org/drawingml/2006/main" xmlns:pic="http://schemas.openxmlformats.org/drawingml/2006/picture">
            <wp:extent cx="540000" cy="310345"/>
            <wp:docPr id="188" name="Picture 1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58.jpeg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1034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73EJT24:956</w:t>
      </w:r>
    </w:p>
    <w:p>
      <w:r>
        <w:t>政</w:t>
      </w:r>
    </w:p>
    <w:p>
      <w:r>
        <w:drawing>
          <wp:inline xmlns:a="http://schemas.openxmlformats.org/drawingml/2006/main" xmlns:pic="http://schemas.openxmlformats.org/drawingml/2006/picture">
            <wp:extent cx="540000" cy="310345"/>
            <wp:docPr id="189" name="Picture 1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81.jpeg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1034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73EJT24:984</w:t>
      </w:r>
      <w:r>
        <w:drawing>
          <wp:inline xmlns:a="http://schemas.openxmlformats.org/drawingml/2006/main" xmlns:pic="http://schemas.openxmlformats.org/drawingml/2006/picture">
            <wp:extent cx="540000" cy="273104"/>
            <wp:docPr id="190" name="Picture 1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11.jpeg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7310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73EJT25:4</w:t>
      </w:r>
    </w:p>
    <w:p>
      <w:r>
        <w:t>更</w:t>
      </w:r>
    </w:p>
    <w:p>
      <w:r>
        <w:drawing>
          <wp:inline xmlns:a="http://schemas.openxmlformats.org/drawingml/2006/main" xmlns:pic="http://schemas.openxmlformats.org/drawingml/2006/picture">
            <wp:extent cx="540000" cy="496552"/>
            <wp:docPr id="191" name="Picture 1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36.jpeg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9655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73EJT24:939</w:t>
      </w:r>
      <w:r>
        <w:drawing>
          <wp:inline xmlns:a="http://schemas.openxmlformats.org/drawingml/2006/main" xmlns:pic="http://schemas.openxmlformats.org/drawingml/2006/picture">
            <wp:extent cx="540000" cy="366207"/>
            <wp:docPr id="192" name="Picture 1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80.jpeg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6620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73EJT24:972</w:t>
      </w:r>
      <w:r>
        <w:drawing>
          <wp:inline xmlns:a="http://schemas.openxmlformats.org/drawingml/2006/main" xmlns:pic="http://schemas.openxmlformats.org/drawingml/2006/picture">
            <wp:extent cx="540000" cy="335172"/>
            <wp:docPr id="193" name="Picture 1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19.jpeg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3517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73EJT24:990</w:t>
      </w:r>
    </w:p>
    <w:p>
      <w:r>
        <w:t>寇</w:t>
      </w:r>
    </w:p>
    <w:p>
      <w:r>
        <w:drawing>
          <wp:inline xmlns:a="http://schemas.openxmlformats.org/drawingml/2006/main" xmlns:pic="http://schemas.openxmlformats.org/drawingml/2006/picture">
            <wp:extent cx="540000" cy="341380"/>
            <wp:docPr id="194" name="Picture 1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0.jpeg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4138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73EJT24:927</w:t>
      </w:r>
    </w:p>
    <w:p>
      <w:r>
        <w:t>攻</w:t>
      </w:r>
    </w:p>
    <w:p>
      <w:r>
        <w:drawing>
          <wp:inline xmlns:a="http://schemas.openxmlformats.org/drawingml/2006/main" xmlns:pic="http://schemas.openxmlformats.org/drawingml/2006/picture">
            <wp:extent cx="540000" cy="440689"/>
            <wp:docPr id="195" name="Picture 1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19.jpeg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4068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73EJT24:911</w:t>
      </w:r>
      <w:r>
        <w:drawing>
          <wp:inline xmlns:a="http://schemas.openxmlformats.org/drawingml/2006/main" xmlns:pic="http://schemas.openxmlformats.org/drawingml/2006/picture">
            <wp:extent cx="540000" cy="266896"/>
            <wp:docPr id="196" name="Picture 1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48.jpeg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6689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73EJT24:955</w:t>
      </w:r>
    </w:p>
    <w:p>
      <w:r>
        <w:t>兆</w:t>
      </w:r>
    </w:p>
    <w:p>
      <w:r>
        <w:drawing>
          <wp:inline xmlns:a="http://schemas.openxmlformats.org/drawingml/2006/main" xmlns:pic="http://schemas.openxmlformats.org/drawingml/2006/picture">
            <wp:extent cx="540000" cy="192414"/>
            <wp:docPr id="197" name="Picture 1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26.jpeg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19241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73EJT24:954</w:t>
      </w:r>
    </w:p>
    <w:p>
      <w:r>
        <w:t>庸</w:t>
      </w:r>
    </w:p>
    <w:p>
      <w:r>
        <w:drawing>
          <wp:inline xmlns:a="http://schemas.openxmlformats.org/drawingml/2006/main" xmlns:pic="http://schemas.openxmlformats.org/drawingml/2006/picture">
            <wp:extent cx="540000" cy="360000"/>
            <wp:docPr id="198" name="Picture 1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15.jpeg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6000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73EJT24:910</w:t>
      </w:r>
      <w:r>
        <w:drawing>
          <wp:inline xmlns:a="http://schemas.openxmlformats.org/drawingml/2006/main" xmlns:pic="http://schemas.openxmlformats.org/drawingml/2006/picture">
            <wp:extent cx="540000" cy="391034"/>
            <wp:docPr id="199" name="Picture 1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12.jpeg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9103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73EJT24:931</w:t>
      </w:r>
      <w:r>
        <w:drawing>
          <wp:inline xmlns:a="http://schemas.openxmlformats.org/drawingml/2006/main" xmlns:pic="http://schemas.openxmlformats.org/drawingml/2006/picture">
            <wp:extent cx="540000" cy="422069"/>
            <wp:docPr id="200" name="Picture 2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05.jpeg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2206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73EJT24:952</w:t>
      </w:r>
    </w:p>
    <w:p>
      <w:r>
        <w:t>睢</w:t>
      </w:r>
    </w:p>
    <w:p>
      <w:r>
        <w:drawing>
          <wp:inline xmlns:a="http://schemas.openxmlformats.org/drawingml/2006/main" xmlns:pic="http://schemas.openxmlformats.org/drawingml/2006/picture">
            <wp:extent cx="540000" cy="453103"/>
            <wp:docPr id="201" name="Picture 2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.jpeg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5310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73EJT24:889</w:t>
      </w:r>
      <w:r>
        <w:drawing>
          <wp:inline xmlns:a="http://schemas.openxmlformats.org/drawingml/2006/main" xmlns:pic="http://schemas.openxmlformats.org/drawingml/2006/picture">
            <wp:extent cx="540000" cy="316551"/>
            <wp:docPr id="202" name="Picture 2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3.jpeg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1655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73EJT24:901</w:t>
      </w:r>
      <w:r>
        <w:drawing>
          <wp:inline xmlns:a="http://schemas.openxmlformats.org/drawingml/2006/main" xmlns:pic="http://schemas.openxmlformats.org/drawingml/2006/picture">
            <wp:extent cx="540000" cy="310345"/>
            <wp:docPr id="203" name="Picture 2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26.jpeg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1034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73EJT24:935</w:t>
      </w:r>
      <w:r>
        <w:drawing>
          <wp:inline xmlns:a="http://schemas.openxmlformats.org/drawingml/2006/main" xmlns:pic="http://schemas.openxmlformats.org/drawingml/2006/picture">
            <wp:extent cx="540000" cy="242069"/>
            <wp:docPr id="204" name="Picture 2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33.jpeg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4206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73EJT24:938</w:t>
      </w:r>
      <w:r>
        <w:drawing>
          <wp:inline xmlns:a="http://schemas.openxmlformats.org/drawingml/2006/main" xmlns:pic="http://schemas.openxmlformats.org/drawingml/2006/picture">
            <wp:extent cx="540000" cy="384827"/>
            <wp:docPr id="205" name="Picture 2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70.jpeg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8482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73EJT24:946</w:t>
      </w:r>
      <w:r>
        <w:drawing>
          <wp:inline xmlns:a="http://schemas.openxmlformats.org/drawingml/2006/main" xmlns:pic="http://schemas.openxmlformats.org/drawingml/2006/picture">
            <wp:extent cx="540000" cy="285517"/>
            <wp:docPr id="206" name="Picture 2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78.jpeg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8551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73EJT24:947</w:t>
      </w:r>
    </w:p>
    <w:p>
      <w:r>
        <w:t>省</w:t>
      </w:r>
    </w:p>
    <w:p>
      <w:r>
        <w:drawing>
          <wp:inline xmlns:a="http://schemas.openxmlformats.org/drawingml/2006/main" xmlns:pic="http://schemas.openxmlformats.org/drawingml/2006/picture">
            <wp:extent cx="540000" cy="670346"/>
            <wp:docPr id="207" name="Picture 2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23.jpeg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67034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73EJT24:991</w:t>
      </w:r>
    </w:p>
    <w:p>
      <w:r>
        <w:t>自</w:t>
      </w:r>
    </w:p>
    <w:p>
      <w:r>
        <w:drawing>
          <wp:inline xmlns:a="http://schemas.openxmlformats.org/drawingml/2006/main" xmlns:pic="http://schemas.openxmlformats.org/drawingml/2006/picture">
            <wp:extent cx="540000" cy="533794"/>
            <wp:docPr id="208" name="Picture 2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21.jpeg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3379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73EJT24:991</w:t>
      </w:r>
      <w:r>
        <w:drawing>
          <wp:inline xmlns:a="http://schemas.openxmlformats.org/drawingml/2006/main" xmlns:pic="http://schemas.openxmlformats.org/drawingml/2006/picture">
            <wp:extent cx="540000" cy="391034"/>
            <wp:docPr id="209" name="Picture 2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34.jpeg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9103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</w:p>
    <w:p>
      <w:r>
        <w:t>皆</w:t>
      </w:r>
    </w:p>
    <w:p>
      <w:r>
        <w:drawing>
          <wp:inline xmlns:a="http://schemas.openxmlformats.org/drawingml/2006/main" xmlns:pic="http://schemas.openxmlformats.org/drawingml/2006/picture">
            <wp:extent cx="540000" cy="571035"/>
            <wp:docPr id="210" name="Picture 2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5.jpeg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7103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73EJT24:903</w:t>
      </w:r>
      <w:r>
        <w:drawing>
          <wp:inline xmlns:a="http://schemas.openxmlformats.org/drawingml/2006/main" xmlns:pic="http://schemas.openxmlformats.org/drawingml/2006/picture">
            <wp:extent cx="540000" cy="521379"/>
            <wp:docPr id="211" name="Picture 2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0.jpeg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2137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73EJT24:918</w:t>
      </w:r>
      <w:r>
        <w:drawing>
          <wp:inline xmlns:a="http://schemas.openxmlformats.org/drawingml/2006/main" xmlns:pic="http://schemas.openxmlformats.org/drawingml/2006/picture">
            <wp:extent cx="540000" cy="546208"/>
            <wp:docPr id="212" name="Picture 2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94.jpeg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620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73EJT24:924</w:t>
      </w:r>
      <w:r>
        <w:drawing>
          <wp:inline xmlns:a="http://schemas.openxmlformats.org/drawingml/2006/main" xmlns:pic="http://schemas.openxmlformats.org/drawingml/2006/picture">
            <wp:extent cx="540000" cy="626897"/>
            <wp:docPr id="213" name="Picture 2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87.jpeg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626897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73EJT24:1006 </w:t>
      </w:r>
    </w:p>
    <w:p>
      <w:r>
        <w:t>者</w:t>
      </w:r>
    </w:p>
    <w:p>
      <w:r>
        <w:drawing>
          <wp:inline xmlns:a="http://schemas.openxmlformats.org/drawingml/2006/main" xmlns:pic="http://schemas.openxmlformats.org/drawingml/2006/picture">
            <wp:extent cx="540000" cy="397242"/>
            <wp:docPr id="214" name="Picture 2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7.jpeg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9724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73EJT24:896A</w:t>
      </w:r>
      <w:r>
        <w:drawing>
          <wp:inline xmlns:a="http://schemas.openxmlformats.org/drawingml/2006/main" xmlns:pic="http://schemas.openxmlformats.org/drawingml/2006/picture">
            <wp:extent cx="540000" cy="440689"/>
            <wp:docPr id="215" name="Picture 2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97.jpeg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4068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73EJT25:6</w:t>
      </w:r>
    </w:p>
    <w:p>
      <w:r>
        <w:t>百</w:t>
      </w:r>
    </w:p>
    <w:p>
      <w:r>
        <w:drawing>
          <wp:inline xmlns:a="http://schemas.openxmlformats.org/drawingml/2006/main" xmlns:pic="http://schemas.openxmlformats.org/drawingml/2006/picture">
            <wp:extent cx="540000" cy="490345"/>
            <wp:docPr id="216" name="Picture 2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05.jpeg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9034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73EJT24:962</w:t>
      </w:r>
      <w:r>
        <w:drawing>
          <wp:inline xmlns:a="http://schemas.openxmlformats.org/drawingml/2006/main" xmlns:pic="http://schemas.openxmlformats.org/drawingml/2006/picture">
            <wp:extent cx="540000" cy="173793"/>
            <wp:docPr id="217" name="Picture 2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32.jpeg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17379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73EJT25:10</w:t>
      </w:r>
      <w:r>
        <w:drawing>
          <wp:inline xmlns:a="http://schemas.openxmlformats.org/drawingml/2006/main" xmlns:pic="http://schemas.openxmlformats.org/drawingml/2006/picture">
            <wp:extent cx="540000" cy="297931"/>
            <wp:docPr id="218" name="Picture 2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46.jpeg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9793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73EJT25:10</w:t>
      </w:r>
    </w:p>
    <w:p>
      <w:r>
        <w:t>鼻</w:t>
      </w:r>
    </w:p>
    <w:p>
      <w:r>
        <w:drawing>
          <wp:inline xmlns:a="http://schemas.openxmlformats.org/drawingml/2006/main" xmlns:pic="http://schemas.openxmlformats.org/drawingml/2006/picture">
            <wp:extent cx="540000" cy="484138"/>
            <wp:docPr id="219" name="Picture 2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14.jpeg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8413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73EJT24:976</w:t>
      </w:r>
    </w:p>
    <w:p>
      <w:r>
        <w:t>翁</w:t>
      </w:r>
    </w:p>
    <w:p>
      <w:r>
        <w:drawing>
          <wp:inline xmlns:a="http://schemas.openxmlformats.org/drawingml/2006/main" xmlns:pic="http://schemas.openxmlformats.org/drawingml/2006/picture">
            <wp:extent cx="540000" cy="446897"/>
            <wp:docPr id="220" name="Picture 2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06.jpeg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4689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73EJT24:975</w:t>
      </w:r>
    </w:p>
    <w:p>
      <w:r>
        <w:t>雒</w:t>
      </w:r>
    </w:p>
    <w:p>
      <w:r>
        <w:drawing>
          <wp:inline xmlns:a="http://schemas.openxmlformats.org/drawingml/2006/main" xmlns:pic="http://schemas.openxmlformats.org/drawingml/2006/picture">
            <wp:extent cx="540000" cy="328966"/>
            <wp:docPr id="221" name="Picture 2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35.jpeg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2896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73EJT24:977B</w:t>
      </w:r>
    </w:p>
    <w:p>
      <w:r>
        <w:t>雞</w:t>
      </w:r>
    </w:p>
    <w:p>
      <w:r>
        <w:drawing>
          <wp:inline xmlns:a="http://schemas.openxmlformats.org/drawingml/2006/main" xmlns:pic="http://schemas.openxmlformats.org/drawingml/2006/picture">
            <wp:extent cx="540000" cy="434483"/>
            <wp:docPr id="222" name="Picture 2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54.jpeg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3448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73EJT24:980</w:t>
      </w:r>
    </w:p>
    <w:p>
      <w:r>
        <w:t>再</w:t>
      </w:r>
    </w:p>
    <w:p>
      <w:r>
        <w:drawing>
          <wp:inline xmlns:a="http://schemas.openxmlformats.org/drawingml/2006/main" xmlns:pic="http://schemas.openxmlformats.org/drawingml/2006/picture">
            <wp:extent cx="540000" cy="310345"/>
            <wp:docPr id="223" name="Picture 2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41.jpeg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1034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73EJT24:996</w:t>
      </w:r>
    </w:p>
    <w:p>
      <w:r>
        <w:t>予</w:t>
      </w:r>
    </w:p>
    <w:p>
      <w:r>
        <w:drawing>
          <wp:inline xmlns:a="http://schemas.openxmlformats.org/drawingml/2006/main" xmlns:pic="http://schemas.openxmlformats.org/drawingml/2006/picture">
            <wp:extent cx="540000" cy="353793"/>
            <wp:docPr id="224" name="Picture 2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13.jpeg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5379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73EJT24:976</w:t>
      </w:r>
    </w:p>
    <w:p>
      <w:r>
        <w:t>受</w:t>
      </w:r>
    </w:p>
    <w:p>
      <w:r>
        <w:drawing>
          <wp:inline xmlns:a="http://schemas.openxmlformats.org/drawingml/2006/main" xmlns:pic="http://schemas.openxmlformats.org/drawingml/2006/picture">
            <wp:extent cx="540000" cy="384827"/>
            <wp:docPr id="225" name="Picture 2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89.jpeg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8482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73EJT24:949</w:t>
      </w:r>
      <w:r>
        <w:drawing>
          <wp:inline xmlns:a="http://schemas.openxmlformats.org/drawingml/2006/main" xmlns:pic="http://schemas.openxmlformats.org/drawingml/2006/picture">
            <wp:extent cx="540000" cy="328966"/>
            <wp:docPr id="226" name="Picture 2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70.jpeg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2896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73EJT24:983</w:t>
      </w:r>
    </w:p>
    <w:p>
      <w:r>
        <w:t>肩</w:t>
      </w:r>
    </w:p>
    <w:p>
      <w:r>
        <w:drawing>
          <wp:inline xmlns:a="http://schemas.openxmlformats.org/drawingml/2006/main" xmlns:pic="http://schemas.openxmlformats.org/drawingml/2006/picture">
            <wp:extent cx="540000" cy="540000"/>
            <wp:docPr id="227" name="Picture 2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62.jpeg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73EJT24:945</w:t>
      </w:r>
      <w:r>
        <w:drawing>
          <wp:inline xmlns:a="http://schemas.openxmlformats.org/drawingml/2006/main" xmlns:pic="http://schemas.openxmlformats.org/drawingml/2006/picture">
            <wp:extent cx="540000" cy="490345"/>
            <wp:docPr id="228" name="Picture 2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79.jpeg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9034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73EJT24:948</w:t>
      </w:r>
      <w:r>
        <w:drawing>
          <wp:inline xmlns:a="http://schemas.openxmlformats.org/drawingml/2006/main" xmlns:pic="http://schemas.openxmlformats.org/drawingml/2006/picture">
            <wp:extent cx="540000" cy="844139"/>
            <wp:docPr id="229" name="Picture 2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33.jpeg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84413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73EJT24:994</w:t>
      </w:r>
      <w:r>
        <w:drawing>
          <wp:inline xmlns:a="http://schemas.openxmlformats.org/drawingml/2006/main" xmlns:pic="http://schemas.openxmlformats.org/drawingml/2006/picture">
            <wp:extent cx="540000" cy="297931"/>
            <wp:docPr id="230" name="Picture 2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94.jpeg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9793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73EJT25:1</w:t>
      </w:r>
      <w:r>
        <w:drawing>
          <wp:inline xmlns:a="http://schemas.openxmlformats.org/drawingml/2006/main" xmlns:pic="http://schemas.openxmlformats.org/drawingml/2006/picture">
            <wp:extent cx="540000" cy="347586"/>
            <wp:docPr id="231" name="Picture 2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91.jpeg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4758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73EJT25:8</w:t>
      </w:r>
    </w:p>
    <w:p>
      <w:r>
        <w:t>脩</w:t>
      </w:r>
    </w:p>
    <w:p>
      <w:r>
        <w:drawing>
          <wp:inline xmlns:a="http://schemas.openxmlformats.org/drawingml/2006/main" xmlns:pic="http://schemas.openxmlformats.org/drawingml/2006/picture">
            <wp:extent cx="540000" cy="366207"/>
            <wp:docPr id="232" name="Picture 2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9.jpeg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6620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73EJT24:902</w:t>
      </w:r>
    </w:p>
    <w:p>
      <w:r>
        <w:t>刀</w:t>
      </w:r>
    </w:p>
    <w:p>
      <w:r>
        <w:drawing>
          <wp:inline xmlns:a="http://schemas.openxmlformats.org/drawingml/2006/main" xmlns:pic="http://schemas.openxmlformats.org/drawingml/2006/picture">
            <wp:extent cx="540000" cy="552414"/>
            <wp:docPr id="233" name="Picture 2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78.jpeg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5241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73EJT24:1002</w:t>
      </w:r>
      <w:r>
        <w:drawing>
          <wp:inline xmlns:a="http://schemas.openxmlformats.org/drawingml/2006/main" xmlns:pic="http://schemas.openxmlformats.org/drawingml/2006/picture">
            <wp:extent cx="540000" cy="335172"/>
            <wp:docPr id="234" name="Picture 2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80.jpeg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3517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73EJT24:1003</w:t>
      </w:r>
    </w:p>
    <w:p>
      <w:r>
        <w:t>利</w:t>
      </w:r>
    </w:p>
    <w:p>
      <w:r>
        <w:drawing>
          <wp:inline xmlns:a="http://schemas.openxmlformats.org/drawingml/2006/main" xmlns:pic="http://schemas.openxmlformats.org/drawingml/2006/picture">
            <wp:extent cx="540000" cy="757242"/>
            <wp:docPr id="235" name="Picture 2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23.jpeg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75724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73EJT24:964</w:t>
      </w:r>
      <w:r>
        <w:drawing>
          <wp:inline xmlns:a="http://schemas.openxmlformats.org/drawingml/2006/main" xmlns:pic="http://schemas.openxmlformats.org/drawingml/2006/picture">
            <wp:extent cx="540000" cy="248275"/>
            <wp:docPr id="236" name="Picture 2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49.jpeg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4827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73EJT24:967</w:t>
      </w:r>
      <w:r>
        <w:drawing>
          <wp:inline xmlns:a="http://schemas.openxmlformats.org/drawingml/2006/main" xmlns:pic="http://schemas.openxmlformats.org/drawingml/2006/picture">
            <wp:extent cx="540000" cy="242069"/>
            <wp:docPr id="237" name="Picture 2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95.jpeg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4206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73EJT24:987</w:t>
      </w:r>
    </w:p>
    <w:p>
      <w:r>
        <w:t>則</w:t>
      </w:r>
    </w:p>
    <w:p>
      <w:r>
        <w:drawing>
          <wp:inline xmlns:a="http://schemas.openxmlformats.org/drawingml/2006/main" xmlns:pic="http://schemas.openxmlformats.org/drawingml/2006/picture">
            <wp:extent cx="540000" cy="440689"/>
            <wp:docPr id="238" name="Picture 2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41.jpeg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4068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73EJT24:916</w:t>
      </w:r>
    </w:p>
    <w:p>
      <w:r>
        <w:t>觻</w:t>
      </w:r>
    </w:p>
    <w:p>
      <w:r>
        <w:drawing>
          <wp:inline xmlns:a="http://schemas.openxmlformats.org/drawingml/2006/main" xmlns:pic="http://schemas.openxmlformats.org/drawingml/2006/picture">
            <wp:extent cx="540000" cy="297931"/>
            <wp:docPr id="239" name="Picture 2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94.jpeg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9793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73EJT24:951</w:t>
      </w:r>
      <w:r>
        <w:drawing>
          <wp:inline xmlns:a="http://schemas.openxmlformats.org/drawingml/2006/main" xmlns:pic="http://schemas.openxmlformats.org/drawingml/2006/picture">
            <wp:extent cx="540000" cy="291725"/>
            <wp:docPr id="240" name="Picture 2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16.jpeg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9172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73EJT24:964</w:t>
      </w:r>
    </w:p>
    <w:p>
      <w:r>
        <w:t>解</w:t>
      </w:r>
    </w:p>
    <w:p>
      <w:r>
        <w:drawing>
          <wp:inline xmlns:a="http://schemas.openxmlformats.org/drawingml/2006/main" xmlns:pic="http://schemas.openxmlformats.org/drawingml/2006/picture">
            <wp:extent cx="540000" cy="608276"/>
            <wp:docPr id="241" name="Picture 2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37.jpeg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60827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73EJT24:995</w:t>
      </w:r>
    </w:p>
    <w:p>
      <w:r>
        <w:t>竹</w:t>
      </w:r>
    </w:p>
    <w:p>
      <w:r>
        <w:drawing>
          <wp:inline xmlns:a="http://schemas.openxmlformats.org/drawingml/2006/main" xmlns:pic="http://schemas.openxmlformats.org/drawingml/2006/picture">
            <wp:extent cx="540000" cy="173793"/>
            <wp:docPr id="242" name="Picture 2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16.jpeg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17379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73EJT24:910</w:t>
      </w:r>
    </w:p>
    <w:p>
      <w:r>
        <w:t>節</w:t>
      </w:r>
    </w:p>
    <w:p>
      <w:r>
        <w:drawing>
          <wp:inline xmlns:a="http://schemas.openxmlformats.org/drawingml/2006/main" xmlns:pic="http://schemas.openxmlformats.org/drawingml/2006/picture">
            <wp:extent cx="540000" cy="490345"/>
            <wp:docPr id="243" name="Picture 2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60.jpeg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9034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73EJT24:944</w:t>
      </w:r>
      <w:r>
        <w:drawing>
          <wp:inline xmlns:a="http://schemas.openxmlformats.org/drawingml/2006/main" xmlns:pic="http://schemas.openxmlformats.org/drawingml/2006/picture">
            <wp:extent cx="540000" cy="266896"/>
            <wp:docPr id="244" name="Picture 2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01.jpeg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6689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</w:p>
    <w:p>
      <w:r>
        <w:t>其</w:t>
      </w:r>
    </w:p>
    <w:p>
      <w:r>
        <w:drawing>
          <wp:inline xmlns:a="http://schemas.openxmlformats.org/drawingml/2006/main" xmlns:pic="http://schemas.openxmlformats.org/drawingml/2006/picture">
            <wp:extent cx="540000" cy="322758"/>
            <wp:docPr id="245" name="Picture 2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42.jpeg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2275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73EJT25:10</w:t>
      </w:r>
    </w:p>
    <w:p>
      <w:r>
        <w:t>甘</w:t>
      </w:r>
    </w:p>
    <w:p>
      <w:r>
        <w:drawing>
          <wp:inline xmlns:a="http://schemas.openxmlformats.org/drawingml/2006/main" xmlns:pic="http://schemas.openxmlformats.org/drawingml/2006/picture">
            <wp:extent cx="540000" cy="341380"/>
            <wp:docPr id="246" name="Picture 2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0.jpeg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4138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73EJT24:897</w:t>
      </w:r>
      <w:r>
        <w:drawing>
          <wp:inline xmlns:a="http://schemas.openxmlformats.org/drawingml/2006/main" xmlns:pic="http://schemas.openxmlformats.org/drawingml/2006/picture">
            <wp:extent cx="540000" cy="304137"/>
            <wp:docPr id="247" name="Picture 2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66.jpeg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0413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73EJT25:6</w:t>
      </w:r>
    </w:p>
    <w:p>
      <w:r>
        <w:t>甚</w:t>
      </w:r>
    </w:p>
    <w:p>
      <w:r>
        <w:drawing>
          <wp:inline xmlns:a="http://schemas.openxmlformats.org/drawingml/2006/main" xmlns:pic="http://schemas.openxmlformats.org/drawingml/2006/picture">
            <wp:extent cx="540000" cy="477932"/>
            <wp:docPr id="248" name="Picture 2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06.jpeg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7793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73EJT24:989</w:t>
      </w:r>
    </w:p>
    <w:p>
      <w:r>
        <w:t>曰</w:t>
      </w:r>
    </w:p>
    <w:p>
      <w:r>
        <w:drawing>
          <wp:inline xmlns:a="http://schemas.openxmlformats.org/drawingml/2006/main" xmlns:pic="http://schemas.openxmlformats.org/drawingml/2006/picture">
            <wp:extent cx="540000" cy="285517"/>
            <wp:docPr id="249" name="Picture 2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34.jpeg"/>
                    <pic:cNvPicPr/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8551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73EJT24:977B</w:t>
      </w:r>
      <w:r>
        <w:drawing>
          <wp:inline xmlns:a="http://schemas.openxmlformats.org/drawingml/2006/main" xmlns:pic="http://schemas.openxmlformats.org/drawingml/2006/picture">
            <wp:extent cx="540000" cy="440689"/>
            <wp:docPr id="250" name="Picture 2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94.jpeg"/>
                    <pic:cNvPicPr/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4068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73EJT25:6</w:t>
      </w:r>
      <w:r>
        <w:drawing>
          <wp:inline xmlns:a="http://schemas.openxmlformats.org/drawingml/2006/main" xmlns:pic="http://schemas.openxmlformats.org/drawingml/2006/picture">
            <wp:extent cx="540000" cy="701380"/>
            <wp:docPr id="251" name="Picture 2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86.jpeg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70138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73EJT25:7B</w:t>
      </w:r>
    </w:p>
    <w:p>
      <w:r>
        <w:t>平</w:t>
      </w:r>
    </w:p>
    <w:p>
      <w:r>
        <w:drawing>
          <wp:inline xmlns:a="http://schemas.openxmlformats.org/drawingml/2006/main" xmlns:pic="http://schemas.openxmlformats.org/drawingml/2006/picture">
            <wp:extent cx="540000" cy="304137"/>
            <wp:docPr id="252" name="Picture 2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57.jpeg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0413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73EJT24:956</w:t>
      </w:r>
      <w:r>
        <w:drawing>
          <wp:inline xmlns:a="http://schemas.openxmlformats.org/drawingml/2006/main" xmlns:pic="http://schemas.openxmlformats.org/drawingml/2006/picture">
            <wp:extent cx="540000" cy="279310"/>
            <wp:docPr id="253" name="Picture 2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93.jpeg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7931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73EJT24:974</w:t>
      </w:r>
    </w:p>
    <w:p>
      <w:r>
        <w:t>憙</w:t>
      </w:r>
    </w:p>
    <w:p>
      <w:r>
        <w:drawing>
          <wp:inline xmlns:a="http://schemas.openxmlformats.org/drawingml/2006/main" xmlns:pic="http://schemas.openxmlformats.org/drawingml/2006/picture">
            <wp:extent cx="540000" cy="533794"/>
            <wp:docPr id="254" name="Picture 2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74.jpeg"/>
                    <pic:cNvPicPr/>
                  </pic:nvPicPr>
                  <pic:blipFill>
                    <a:blip r:embed="rId2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3379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73EJT24:921</w:t>
      </w:r>
    </w:p>
    <w:p>
      <w:r>
        <w:t>彭</w:t>
      </w:r>
    </w:p>
    <w:p>
      <w:r>
        <w:drawing>
          <wp:inline xmlns:a="http://schemas.openxmlformats.org/drawingml/2006/main" xmlns:pic="http://schemas.openxmlformats.org/drawingml/2006/picture">
            <wp:extent cx="540000" cy="353793"/>
            <wp:docPr id="255" name="Picture 2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5.jpeg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5379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73EJT24:901</w:t>
      </w:r>
      <w:r>
        <w:drawing>
          <wp:inline xmlns:a="http://schemas.openxmlformats.org/drawingml/2006/main" xmlns:pic="http://schemas.openxmlformats.org/drawingml/2006/picture">
            <wp:extent cx="540000" cy="440689"/>
            <wp:docPr id="256" name="Picture 2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35.jpeg"/>
                    <pic:cNvPicPr/>
                  </pic:nvPicPr>
                  <pic:blipFill>
                    <a:blip r:embed="rId2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4068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73EJT24:938</w:t>
      </w:r>
    </w:p>
    <w:p>
      <w:r>
        <w:t>主</w:t>
      </w:r>
    </w:p>
    <w:p>
      <w:r>
        <w:drawing>
          <wp:inline xmlns:a="http://schemas.openxmlformats.org/drawingml/2006/main" xmlns:pic="http://schemas.openxmlformats.org/drawingml/2006/picture">
            <wp:extent cx="540000" cy="527586"/>
            <wp:docPr id="257" name="Picture 2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95.jpeg"/>
                    <pic:cNvPicPr/>
                  </pic:nvPicPr>
                  <pic:blipFill>
                    <a:blip r:embed="rId2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2758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73EJT24:925</w:t>
      </w:r>
    </w:p>
    <w:p>
      <w:r>
        <w:t>青</w:t>
      </w:r>
    </w:p>
    <w:p>
      <w:r>
        <w:drawing>
          <wp:inline xmlns:a="http://schemas.openxmlformats.org/drawingml/2006/main" xmlns:pic="http://schemas.openxmlformats.org/drawingml/2006/picture">
            <wp:extent cx="540000" cy="633104"/>
            <wp:docPr id="258" name="Picture 2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8.jpeg"/>
                    <pic:cNvPicPr/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63310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73EJT24:900</w:t>
      </w:r>
    </w:p>
    <w:p>
      <w:r>
        <w:t>井</w:t>
      </w:r>
    </w:p>
    <w:p>
      <w:r>
        <w:drawing>
          <wp:inline xmlns:a="http://schemas.openxmlformats.org/drawingml/2006/main" xmlns:pic="http://schemas.openxmlformats.org/drawingml/2006/picture">
            <wp:extent cx="540000" cy="310345"/>
            <wp:docPr id="259" name="Picture 2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47.jpeg"/>
                    <pic:cNvPicPr/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1034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73EJT24:917</w:t>
      </w:r>
    </w:p>
    <w:p>
      <w:r>
        <w:t>即</w:t>
      </w:r>
    </w:p>
    <w:p>
      <w:r>
        <w:drawing>
          <wp:inline xmlns:a="http://schemas.openxmlformats.org/drawingml/2006/main" xmlns:pic="http://schemas.openxmlformats.org/drawingml/2006/picture">
            <wp:extent cx="540000" cy="403448"/>
            <wp:docPr id="260" name="Picture 2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46.jpeg"/>
                    <pic:cNvPicPr/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0344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73EJT24:955</w:t>
      </w:r>
    </w:p>
    <w:p>
      <w:r>
        <w:t>爵</w:t>
      </w:r>
    </w:p>
    <w:p>
      <w:r>
        <w:drawing>
          <wp:inline xmlns:a="http://schemas.openxmlformats.org/drawingml/2006/main" xmlns:pic="http://schemas.openxmlformats.org/drawingml/2006/picture">
            <wp:extent cx="540000" cy="446897"/>
            <wp:docPr id="261" name="Picture 2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97.jpeg"/>
                    <pic:cNvPicPr/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4689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73EJT24:961</w:t>
      </w:r>
    </w:p>
    <w:p>
      <w:r>
        <w:t>食</w:t>
      </w:r>
    </w:p>
    <w:p>
      <w:r>
        <w:drawing>
          <wp:inline xmlns:a="http://schemas.openxmlformats.org/drawingml/2006/main" xmlns:pic="http://schemas.openxmlformats.org/drawingml/2006/picture">
            <wp:extent cx="540000" cy="316551"/>
            <wp:docPr id="262" name="Picture 2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70.jpeg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1655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73EJT24:957</w:t>
      </w:r>
      <w:r>
        <w:drawing>
          <wp:inline xmlns:a="http://schemas.openxmlformats.org/drawingml/2006/main" xmlns:pic="http://schemas.openxmlformats.org/drawingml/2006/picture">
            <wp:extent cx="540000" cy="372413"/>
            <wp:docPr id="263" name="Picture 2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56.jpeg"/>
                    <pic:cNvPicPr/>
                  </pic:nvPicPr>
                  <pic:blipFill>
                    <a:blip r:embed="rId2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7241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73EJT25:10</w:t>
      </w:r>
    </w:p>
    <w:p>
      <w:r>
        <w:t>今</w:t>
      </w:r>
    </w:p>
    <w:p>
      <w:r>
        <w:drawing>
          <wp:inline xmlns:a="http://schemas.openxmlformats.org/drawingml/2006/main" xmlns:pic="http://schemas.openxmlformats.org/drawingml/2006/picture">
            <wp:extent cx="540000" cy="502759"/>
            <wp:docPr id="264" name="Picture 2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50.jpeg"/>
                    <pic:cNvPicPr/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0275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73EJT24:979</w:t>
      </w:r>
    </w:p>
    <w:p>
      <w:r>
        <w:t>舍</w:t>
      </w:r>
    </w:p>
    <w:p>
      <w:r>
        <w:drawing>
          <wp:inline xmlns:a="http://schemas.openxmlformats.org/drawingml/2006/main" xmlns:pic="http://schemas.openxmlformats.org/drawingml/2006/picture">
            <wp:extent cx="540000" cy="502759"/>
            <wp:docPr id="265" name="Picture 2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24.jpeg"/>
                    <pic:cNvPicPr/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0275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73EJT25:4</w:t>
      </w:r>
    </w:p>
    <w:p>
      <w:r>
        <w:t>倉</w:t>
      </w:r>
    </w:p>
    <w:p>
      <w:r>
        <w:drawing>
          <wp:inline xmlns:a="http://schemas.openxmlformats.org/drawingml/2006/main" xmlns:pic="http://schemas.openxmlformats.org/drawingml/2006/picture">
            <wp:extent cx="540000" cy="428276"/>
            <wp:docPr id="266" name="Picture 2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66.jpeg"/>
                    <pic:cNvPicPr/>
                  </pic:nvPicPr>
                  <pic:blipFill>
                    <a:blip r:embed="rId2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2827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73EJT24:969</w:t>
      </w:r>
    </w:p>
    <w:p>
      <w:r>
        <w:t>入</w:t>
      </w:r>
    </w:p>
    <w:p>
      <w:r>
        <w:drawing>
          <wp:inline xmlns:a="http://schemas.openxmlformats.org/drawingml/2006/main" xmlns:pic="http://schemas.openxmlformats.org/drawingml/2006/picture">
            <wp:extent cx="540000" cy="378621"/>
            <wp:docPr id="267" name="Picture 2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53.jpeg"/>
                    <pic:cNvPicPr/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7862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73EJT24:980</w:t>
      </w:r>
      <w:r>
        <w:drawing>
          <wp:inline xmlns:a="http://schemas.openxmlformats.org/drawingml/2006/main" xmlns:pic="http://schemas.openxmlformats.org/drawingml/2006/picture">
            <wp:extent cx="540000" cy="304137"/>
            <wp:docPr id="268" name="Picture 2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92.jpeg"/>
                    <pic:cNvPicPr/>
                  </pic:nvPicPr>
                  <pic:blipFill>
                    <a:blip r:embed="rId2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04137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73EJT24:1006 </w:t>
      </w:r>
    </w:p>
    <w:p>
      <w:r>
        <w:t>內</w:t>
      </w:r>
    </w:p>
    <w:p>
      <w:r>
        <w:drawing>
          <wp:inline xmlns:a="http://schemas.openxmlformats.org/drawingml/2006/main" xmlns:pic="http://schemas.openxmlformats.org/drawingml/2006/picture">
            <wp:extent cx="540000" cy="235861"/>
            <wp:docPr id="269" name="Picture 2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77.jpeg"/>
                    <pic:cNvPicPr/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3586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73EJT24:922</w:t>
      </w:r>
    </w:p>
    <w:p>
      <w:r>
        <w:t>矢</w:t>
      </w:r>
    </w:p>
    <w:p>
      <w:r>
        <w:drawing>
          <wp:inline xmlns:a="http://schemas.openxmlformats.org/drawingml/2006/main" xmlns:pic="http://schemas.openxmlformats.org/drawingml/2006/picture">
            <wp:extent cx="540000" cy="335172"/>
            <wp:docPr id="270" name="Picture 2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30.jpeg"/>
                    <pic:cNvPicPr/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3517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73EJT24:913</w:t>
      </w:r>
      <w:r>
        <w:drawing>
          <wp:inline xmlns:a="http://schemas.openxmlformats.org/drawingml/2006/main" xmlns:pic="http://schemas.openxmlformats.org/drawingml/2006/picture">
            <wp:extent cx="540000" cy="335172"/>
            <wp:docPr id="271" name="Picture 2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96.jpeg"/>
                    <pic:cNvPicPr/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3517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73EJT24:926</w:t>
      </w:r>
      <w:r>
        <w:drawing>
          <wp:inline xmlns:a="http://schemas.openxmlformats.org/drawingml/2006/main" xmlns:pic="http://schemas.openxmlformats.org/drawingml/2006/picture">
            <wp:extent cx="540000" cy="484138"/>
            <wp:docPr id="272" name="Picture 2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03.jpeg"/>
                    <pic:cNvPicPr/>
                  </pic:nvPicPr>
                  <pic:blipFill>
                    <a:blip r:embed="rId2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8413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73EJT24:962</w:t>
      </w:r>
      <w:r>
        <w:drawing>
          <wp:inline xmlns:a="http://schemas.openxmlformats.org/drawingml/2006/main" xmlns:pic="http://schemas.openxmlformats.org/drawingml/2006/picture">
            <wp:extent cx="540000" cy="552414"/>
            <wp:docPr id="273" name="Picture 2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89.jpeg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5241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73EJT24:985</w:t>
      </w:r>
      <w:r>
        <w:drawing>
          <wp:inline xmlns:a="http://schemas.openxmlformats.org/drawingml/2006/main" xmlns:pic="http://schemas.openxmlformats.org/drawingml/2006/picture">
            <wp:extent cx="540000" cy="360000"/>
            <wp:docPr id="274" name="Picture 2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22.jpeg"/>
                    <pic:cNvPicPr/>
                  </pic:nvPicPr>
                  <pic:blipFill>
                    <a:blip r:embed="rId2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6000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73EJT25:9</w:t>
      </w:r>
    </w:p>
    <w:p>
      <w:r>
        <w:t>亭</w:t>
      </w:r>
    </w:p>
    <w:p>
      <w:r>
        <w:drawing>
          <wp:inline xmlns:a="http://schemas.openxmlformats.org/drawingml/2006/main" xmlns:pic="http://schemas.openxmlformats.org/drawingml/2006/picture">
            <wp:extent cx="540000" cy="484138"/>
            <wp:docPr id="275" name="Picture 2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0.jpeg"/>
                    <pic:cNvPicPr/>
                  </pic:nvPicPr>
                  <pic:blipFill>
                    <a:blip r:embed="rId2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8413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73EJT24:911</w:t>
      </w:r>
      <w:r>
        <w:drawing>
          <wp:inline xmlns:a="http://schemas.openxmlformats.org/drawingml/2006/main" xmlns:pic="http://schemas.openxmlformats.org/drawingml/2006/picture">
            <wp:extent cx="540000" cy="446897"/>
            <wp:docPr id="276" name="Picture 2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50.jpeg"/>
                    <pic:cNvPicPr/>
                  </pic:nvPicPr>
                  <pic:blipFill>
                    <a:blip r:embed="rId2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4689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73EJT24:955</w:t>
      </w:r>
      <w:r>
        <w:drawing>
          <wp:inline xmlns:a="http://schemas.openxmlformats.org/drawingml/2006/main" xmlns:pic="http://schemas.openxmlformats.org/drawingml/2006/picture">
            <wp:extent cx="540000" cy="266896"/>
            <wp:docPr id="277" name="Picture 2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87.jpeg"/>
                    <pic:cNvPicPr/>
                  </pic:nvPicPr>
                  <pic:blipFill>
                    <a:blip r:embed="rId2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6689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73EJT24:960</w:t>
      </w:r>
    </w:p>
    <w:p>
      <w:r>
        <w:t>市</w:t>
      </w:r>
    </w:p>
    <w:p>
      <w:r>
        <w:drawing>
          <wp:inline xmlns:a="http://schemas.openxmlformats.org/drawingml/2006/main" xmlns:pic="http://schemas.openxmlformats.org/drawingml/2006/picture">
            <wp:extent cx="540000" cy="409656"/>
            <wp:docPr id="278" name="Picture 2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41.jpeg"/>
                    <pic:cNvPicPr/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0965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</w:p>
    <w:p>
      <w:r>
        <w:t>央</w:t>
      </w:r>
    </w:p>
    <w:p>
      <w:r>
        <w:drawing>
          <wp:inline xmlns:a="http://schemas.openxmlformats.org/drawingml/2006/main" xmlns:pic="http://schemas.openxmlformats.org/drawingml/2006/picture">
            <wp:extent cx="540000" cy="291725"/>
            <wp:docPr id="279" name="Picture 2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11.jpeg"/>
                    <pic:cNvPicPr/>
                  </pic:nvPicPr>
                  <pic:blipFill>
                    <a:blip r:embed="rId2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9172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73EJT24:976</w:t>
      </w:r>
    </w:p>
    <w:p>
      <w:r>
        <w:t>京</w:t>
      </w:r>
    </w:p>
    <w:p>
      <w:r>
        <w:drawing>
          <wp:inline xmlns:a="http://schemas.openxmlformats.org/drawingml/2006/main" xmlns:pic="http://schemas.openxmlformats.org/drawingml/2006/picture">
            <wp:extent cx="540000" cy="291725"/>
            <wp:docPr id="280" name="Picture 2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25.jpeg"/>
                    <pic:cNvPicPr/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9172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73EJT24:954</w:t>
      </w:r>
    </w:p>
    <w:p>
      <w:r>
        <w:t>就</w:t>
      </w:r>
    </w:p>
    <w:p>
      <w:r>
        <w:drawing>
          <wp:inline xmlns:a="http://schemas.openxmlformats.org/drawingml/2006/main" xmlns:pic="http://schemas.openxmlformats.org/drawingml/2006/picture">
            <wp:extent cx="540000" cy="446897"/>
            <wp:docPr id="281" name="Picture 2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23.jpeg"/>
                    <pic:cNvPicPr/>
                  </pic:nvPicPr>
                  <pic:blipFill>
                    <a:blip r:embed="rId28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4689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73EJT24:954</w:t>
      </w:r>
    </w:p>
    <w:p>
      <w:r>
        <w:t>來</w:t>
      </w:r>
    </w:p>
    <w:p>
      <w:r>
        <w:drawing>
          <wp:inline xmlns:a="http://schemas.openxmlformats.org/drawingml/2006/main" xmlns:pic="http://schemas.openxmlformats.org/drawingml/2006/picture">
            <wp:extent cx="540000" cy="738622"/>
            <wp:docPr id="282" name="Picture 2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72.jpeg"/>
                    <pic:cNvPicPr/>
                  </pic:nvPicPr>
                  <pic:blipFill>
                    <a:blip r:embed="rId2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73862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73EJT24:921</w:t>
      </w:r>
    </w:p>
    <w:p>
      <w:r>
        <w:t>麥</w:t>
      </w:r>
    </w:p>
    <w:p>
      <w:r>
        <w:drawing>
          <wp:inline xmlns:a="http://schemas.openxmlformats.org/drawingml/2006/main" xmlns:pic="http://schemas.openxmlformats.org/drawingml/2006/picture">
            <wp:extent cx="540000" cy="403448"/>
            <wp:docPr id="283" name="Picture 2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6.jpeg"/>
                    <pic:cNvPicPr/>
                  </pic:nvPicPr>
                  <pic:blipFill>
                    <a:blip r:embed="rId2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0344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73EJT24:928</w:t>
      </w:r>
      <w:r>
        <w:drawing>
          <wp:inline xmlns:a="http://schemas.openxmlformats.org/drawingml/2006/main" xmlns:pic="http://schemas.openxmlformats.org/drawingml/2006/picture">
            <wp:extent cx="540000" cy="322758"/>
            <wp:docPr id="284" name="Picture 2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64.jpeg"/>
                    <pic:cNvPicPr/>
                  </pic:nvPicPr>
                  <pic:blipFill>
                    <a:blip r:embed="rId2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2275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73EJT24:957</w:t>
      </w:r>
      <w:r>
        <w:drawing>
          <wp:inline xmlns:a="http://schemas.openxmlformats.org/drawingml/2006/main" xmlns:pic="http://schemas.openxmlformats.org/drawingml/2006/picture">
            <wp:extent cx="540000" cy="415862"/>
            <wp:docPr id="285" name="Picture 2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60.jpeg"/>
                    <pic:cNvPicPr/>
                  </pic:nvPicPr>
                  <pic:blipFill>
                    <a:blip r:embed="rId2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1586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73EJT24:999</w:t>
      </w:r>
    </w:p>
    <w:p>
      <w:r>
        <w:t>夏</w:t>
      </w:r>
    </w:p>
    <w:p>
      <w:r>
        <w:drawing>
          <wp:inline xmlns:a="http://schemas.openxmlformats.org/drawingml/2006/main" xmlns:pic="http://schemas.openxmlformats.org/drawingml/2006/picture">
            <wp:extent cx="540000" cy="633104"/>
            <wp:docPr id="286" name="Picture 2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55.jpeg"/>
                    <pic:cNvPicPr/>
                  </pic:nvPicPr>
                  <pic:blipFill>
                    <a:blip r:embed="rId2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63310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73EJT24:943</w:t>
      </w:r>
      <w:r>
        <w:drawing>
          <wp:inline xmlns:a="http://schemas.openxmlformats.org/drawingml/2006/main" xmlns:pic="http://schemas.openxmlformats.org/drawingml/2006/picture">
            <wp:extent cx="540000" cy="360000"/>
            <wp:docPr id="287" name="Picture 2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98.jpeg"/>
                    <pic:cNvPicPr/>
                  </pic:nvPicPr>
                  <pic:blipFill>
                    <a:blip r:embed="rId29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6000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73EJT24:974</w:t>
      </w:r>
    </w:p>
    <w:p>
      <w:r>
        <w:t>李</w:t>
      </w:r>
    </w:p>
    <w:p>
      <w:r>
        <w:drawing>
          <wp:inline xmlns:a="http://schemas.openxmlformats.org/drawingml/2006/main" xmlns:pic="http://schemas.openxmlformats.org/drawingml/2006/picture">
            <wp:extent cx="540000" cy="763449"/>
            <wp:docPr id="288" name="Picture 2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1.jpeg"/>
                    <pic:cNvPicPr/>
                  </pic:nvPicPr>
                  <pic:blipFill>
                    <a:blip r:embed="rId29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76344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73EJT24:891</w:t>
      </w:r>
      <w:r>
        <w:drawing>
          <wp:inline xmlns:a="http://schemas.openxmlformats.org/drawingml/2006/main" xmlns:pic="http://schemas.openxmlformats.org/drawingml/2006/picture">
            <wp:extent cx="540000" cy="341380"/>
            <wp:docPr id="289" name="Picture 2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2.jpeg"/>
                    <pic:cNvPicPr/>
                  </pic:nvPicPr>
                  <pic:blipFill>
                    <a:blip r:embed="rId2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4138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73EJT24:896A</w:t>
      </w:r>
      <w:r>
        <w:drawing>
          <wp:inline xmlns:a="http://schemas.openxmlformats.org/drawingml/2006/main" xmlns:pic="http://schemas.openxmlformats.org/drawingml/2006/picture">
            <wp:extent cx="540000" cy="446897"/>
            <wp:docPr id="290" name="Picture 2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88.jpeg"/>
                    <pic:cNvPicPr/>
                  </pic:nvPicPr>
                  <pic:blipFill>
                    <a:blip r:embed="rId29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4689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73EJT24:923</w:t>
      </w:r>
    </w:p>
    <w:p>
      <w:r>
        <w:t>楊</w:t>
      </w:r>
    </w:p>
    <w:p>
      <w:r>
        <w:drawing>
          <wp:inline xmlns:a="http://schemas.openxmlformats.org/drawingml/2006/main" xmlns:pic="http://schemas.openxmlformats.org/drawingml/2006/picture">
            <wp:extent cx="540000" cy="341380"/>
            <wp:docPr id="291" name="Picture 2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16.jpeg"/>
                    <pic:cNvPicPr/>
                  </pic:nvPicPr>
                  <pic:blipFill>
                    <a:blip r:embed="rId29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4138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73EJT24:990</w:t>
      </w:r>
    </w:p>
    <w:p>
      <w:r>
        <w:t>本</w:t>
      </w:r>
    </w:p>
    <w:p>
      <w:r>
        <w:drawing>
          <wp:inline xmlns:a="http://schemas.openxmlformats.org/drawingml/2006/main" xmlns:pic="http://schemas.openxmlformats.org/drawingml/2006/picture">
            <wp:extent cx="540000" cy="242069"/>
            <wp:docPr id="292" name="Picture 2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2.jpeg"/>
                    <pic:cNvPicPr/>
                  </pic:nvPicPr>
                  <pic:blipFill>
                    <a:blip r:embed="rId30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4206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73EJT24:895</w:t>
      </w:r>
      <w:r>
        <w:drawing>
          <wp:inline xmlns:a="http://schemas.openxmlformats.org/drawingml/2006/main" xmlns:pic="http://schemas.openxmlformats.org/drawingml/2006/picture">
            <wp:extent cx="540000" cy="409656"/>
            <wp:docPr id="293" name="Picture 2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66.jpeg"/>
                    <pic:cNvPicPr/>
                  </pic:nvPicPr>
                  <pic:blipFill>
                    <a:blip r:embed="rId30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0965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73EJT24:945</w:t>
      </w:r>
    </w:p>
    <w:p>
      <w:r>
        <w:t>案</w:t>
      </w:r>
    </w:p>
    <w:p>
      <w:r>
        <w:drawing>
          <wp:inline xmlns:a="http://schemas.openxmlformats.org/drawingml/2006/main" xmlns:pic="http://schemas.openxmlformats.org/drawingml/2006/picture">
            <wp:extent cx="540000" cy="378621"/>
            <wp:docPr id="294" name="Picture 2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94.jpeg"/>
                    <pic:cNvPicPr/>
                  </pic:nvPicPr>
                  <pic:blipFill>
                    <a:blip r:embed="rId30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7862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73EJT24:961</w:t>
      </w:r>
      <w:r>
        <w:drawing>
          <wp:inline xmlns:a="http://schemas.openxmlformats.org/drawingml/2006/main" xmlns:pic="http://schemas.openxmlformats.org/drawingml/2006/picture">
            <wp:extent cx="540000" cy="471724"/>
            <wp:docPr id="295" name="Picture 2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95.jpeg"/>
                    <pic:cNvPicPr/>
                  </pic:nvPicPr>
                  <pic:blipFill>
                    <a:blip r:embed="rId30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7172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73EJT25:6</w:t>
      </w:r>
      <w:r>
        <w:drawing>
          <wp:inline xmlns:a="http://schemas.openxmlformats.org/drawingml/2006/main" xmlns:pic="http://schemas.openxmlformats.org/drawingml/2006/picture">
            <wp:extent cx="540000" cy="695173"/>
            <wp:docPr id="296" name="Picture 2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46.jpeg"/>
                    <pic:cNvPicPr/>
                  </pic:nvPicPr>
                  <pic:blipFill>
                    <a:blip r:embed="rId30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69517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</w:p>
    <w:p>
      <w:r>
        <w:t>樂</w:t>
      </w:r>
    </w:p>
    <w:p>
      <w:r>
        <w:drawing>
          <wp:inline xmlns:a="http://schemas.openxmlformats.org/drawingml/2006/main" xmlns:pic="http://schemas.openxmlformats.org/drawingml/2006/picture">
            <wp:extent cx="540000" cy="217241"/>
            <wp:docPr id="297" name="Picture 2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75.jpeg"/>
                    <pic:cNvPicPr/>
                  </pic:nvPicPr>
                  <pic:blipFill>
                    <a:blip r:embed="rId30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1724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73EJT24:971</w:t>
      </w:r>
      <w:r>
        <w:drawing>
          <wp:inline xmlns:a="http://schemas.openxmlformats.org/drawingml/2006/main" xmlns:pic="http://schemas.openxmlformats.org/drawingml/2006/picture">
            <wp:extent cx="540000" cy="310345"/>
            <wp:docPr id="298" name="Picture 2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99.jpeg"/>
                    <pic:cNvPicPr/>
                  </pic:nvPicPr>
                  <pic:blipFill>
                    <a:blip r:embed="rId30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1034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73EJT24:974</w:t>
      </w:r>
    </w:p>
    <w:p>
      <w:r>
        <w:t>梁</w:t>
      </w:r>
    </w:p>
    <w:p>
      <w:r>
        <w:drawing>
          <wp:inline xmlns:a="http://schemas.openxmlformats.org/drawingml/2006/main" xmlns:pic="http://schemas.openxmlformats.org/drawingml/2006/picture">
            <wp:extent cx="540000" cy="477932"/>
            <wp:docPr id="299" name="Picture 2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.jpeg"/>
                    <pic:cNvPicPr/>
                  </pic:nvPicPr>
                  <pic:blipFill>
                    <a:blip r:embed="rId30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7793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73EJT24:889</w:t>
      </w:r>
      <w:r>
        <w:drawing>
          <wp:inline xmlns:a="http://schemas.openxmlformats.org/drawingml/2006/main" xmlns:pic="http://schemas.openxmlformats.org/drawingml/2006/picture">
            <wp:extent cx="540000" cy="322758"/>
            <wp:docPr id="300" name="Picture 3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1.jpeg"/>
                    <pic:cNvPicPr/>
                  </pic:nvPicPr>
                  <pic:blipFill>
                    <a:blip r:embed="rId30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2275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73EJT24:901</w:t>
      </w:r>
      <w:r>
        <w:drawing>
          <wp:inline xmlns:a="http://schemas.openxmlformats.org/drawingml/2006/main" xmlns:pic="http://schemas.openxmlformats.org/drawingml/2006/picture">
            <wp:extent cx="540000" cy="322758"/>
            <wp:docPr id="301" name="Picture 3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24.jpeg"/>
                    <pic:cNvPicPr/>
                  </pic:nvPicPr>
                  <pic:blipFill>
                    <a:blip r:embed="rId30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2275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73EJT24:935</w:t>
      </w:r>
      <w:r>
        <w:drawing>
          <wp:inline xmlns:a="http://schemas.openxmlformats.org/drawingml/2006/main" xmlns:pic="http://schemas.openxmlformats.org/drawingml/2006/picture">
            <wp:extent cx="540000" cy="260690"/>
            <wp:docPr id="302" name="Picture 3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31.jpeg"/>
                    <pic:cNvPicPr/>
                  </pic:nvPicPr>
                  <pic:blipFill>
                    <a:blip r:embed="rId3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6069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73EJT24:938</w:t>
      </w:r>
      <w:r>
        <w:drawing>
          <wp:inline xmlns:a="http://schemas.openxmlformats.org/drawingml/2006/main" xmlns:pic="http://schemas.openxmlformats.org/drawingml/2006/picture">
            <wp:extent cx="540000" cy="285517"/>
            <wp:docPr id="303" name="Picture 3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76.jpeg"/>
                    <pic:cNvPicPr/>
                  </pic:nvPicPr>
                  <pic:blipFill>
                    <a:blip r:embed="rId3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8551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73EJT24:947</w:t>
      </w:r>
      <w:r>
        <w:drawing>
          <wp:inline xmlns:a="http://schemas.openxmlformats.org/drawingml/2006/main" xmlns:pic="http://schemas.openxmlformats.org/drawingml/2006/picture">
            <wp:extent cx="540000" cy="335172"/>
            <wp:docPr id="304" name="Picture 3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71.png"/>
                    <pic:cNvPicPr/>
                  </pic:nvPicPr>
                  <pic:blipFill>
                    <a:blip r:embed="rId3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3517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73EJT24:971</w:t>
      </w:r>
    </w:p>
    <w:p>
      <w:r>
        <w:t>東</w:t>
      </w:r>
    </w:p>
    <w:p>
      <w:r>
        <w:drawing>
          <wp:inline xmlns:a="http://schemas.openxmlformats.org/drawingml/2006/main" xmlns:pic="http://schemas.openxmlformats.org/drawingml/2006/picture">
            <wp:extent cx="540000" cy="415862"/>
            <wp:docPr id="305" name="Picture 3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4.jpeg"/>
                    <pic:cNvPicPr/>
                  </pic:nvPicPr>
                  <pic:blipFill>
                    <a:blip r:embed="rId3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1586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73EJT24:895</w:t>
      </w:r>
      <w:r>
        <w:drawing>
          <wp:inline xmlns:a="http://schemas.openxmlformats.org/drawingml/2006/main" xmlns:pic="http://schemas.openxmlformats.org/drawingml/2006/picture">
            <wp:extent cx="540000" cy="428276"/>
            <wp:docPr id="306" name="Picture 3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9.jpeg"/>
                    <pic:cNvPicPr/>
                  </pic:nvPicPr>
                  <pic:blipFill>
                    <a:blip r:embed="rId3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2827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73EJT24:897</w:t>
      </w:r>
      <w:r>
        <w:drawing>
          <wp:inline xmlns:a="http://schemas.openxmlformats.org/drawingml/2006/main" xmlns:pic="http://schemas.openxmlformats.org/drawingml/2006/picture">
            <wp:extent cx="540000" cy="527586"/>
            <wp:docPr id="307" name="Picture 3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4.jpeg"/>
                    <pic:cNvPicPr/>
                  </pic:nvPicPr>
                  <pic:blipFill>
                    <a:blip r:embed="rId3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2758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73EJT24:927</w:t>
      </w:r>
      <w:r>
        <w:drawing>
          <wp:inline xmlns:a="http://schemas.openxmlformats.org/drawingml/2006/main" xmlns:pic="http://schemas.openxmlformats.org/drawingml/2006/picture">
            <wp:extent cx="540000" cy="465518"/>
            <wp:docPr id="308" name="Picture 3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14.jpeg"/>
                    <pic:cNvPicPr/>
                  </pic:nvPicPr>
                  <pic:blipFill>
                    <a:blip r:embed="rId3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6551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73EJT24:953</w:t>
      </w:r>
      <w:r>
        <w:drawing>
          <wp:inline xmlns:a="http://schemas.openxmlformats.org/drawingml/2006/main" xmlns:pic="http://schemas.openxmlformats.org/drawingml/2006/picture">
            <wp:extent cx="540000" cy="440689"/>
            <wp:docPr id="309" name="Picture 3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16.jpeg"/>
                    <pic:cNvPicPr/>
                  </pic:nvPicPr>
                  <pic:blipFill>
                    <a:blip r:embed="rId3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4068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73EJT24:953</w:t>
      </w:r>
      <w:r>
        <w:drawing>
          <wp:inline xmlns:a="http://schemas.openxmlformats.org/drawingml/2006/main" xmlns:pic="http://schemas.openxmlformats.org/drawingml/2006/picture">
            <wp:extent cx="540000" cy="372413"/>
            <wp:docPr id="310" name="Picture 3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92.jpeg"/>
                    <pic:cNvPicPr/>
                  </pic:nvPicPr>
                  <pic:blipFill>
                    <a:blip r:embed="rId3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7241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73EJT24:974</w:t>
      </w:r>
      <w:r>
        <w:drawing>
          <wp:inline xmlns:a="http://schemas.openxmlformats.org/drawingml/2006/main" xmlns:pic="http://schemas.openxmlformats.org/drawingml/2006/picture">
            <wp:extent cx="540000" cy="626897"/>
            <wp:docPr id="311" name="Picture 3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77.jpeg"/>
                    <pic:cNvPicPr/>
                  </pic:nvPicPr>
                  <pic:blipFill>
                    <a:blip r:embed="rId3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62689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73EJT25:6</w:t>
      </w:r>
    </w:p>
    <w:p>
      <w:r>
        <w:t>之</w:t>
      </w:r>
    </w:p>
    <w:p>
      <w:r>
        <w:drawing>
          <wp:inline xmlns:a="http://schemas.openxmlformats.org/drawingml/2006/main" xmlns:pic="http://schemas.openxmlformats.org/drawingml/2006/picture">
            <wp:extent cx="540000" cy="397242"/>
            <wp:docPr id="312" name="Picture 3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4.jpeg"/>
                    <pic:cNvPicPr/>
                  </pic:nvPicPr>
                  <pic:blipFill>
                    <a:blip r:embed="rId3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9724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73EJT24:911</w:t>
      </w:r>
      <w:r>
        <w:drawing>
          <wp:inline xmlns:a="http://schemas.openxmlformats.org/drawingml/2006/main" xmlns:pic="http://schemas.openxmlformats.org/drawingml/2006/picture">
            <wp:extent cx="540000" cy="496552"/>
            <wp:docPr id="313" name="Picture 3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90.jpeg"/>
                    <pic:cNvPicPr/>
                  </pic:nvPicPr>
                  <pic:blipFill>
                    <a:blip r:embed="rId3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9655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73EJT24:923</w:t>
      </w:r>
      <w:r>
        <w:drawing>
          <wp:inline xmlns:a="http://schemas.openxmlformats.org/drawingml/2006/main" xmlns:pic="http://schemas.openxmlformats.org/drawingml/2006/picture">
            <wp:extent cx="540000" cy="279310"/>
            <wp:docPr id="314" name="Picture 3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15.jpeg"/>
                    <pic:cNvPicPr/>
                  </pic:nvPicPr>
                  <pic:blipFill>
                    <a:blip r:embed="rId3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7931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73EJT24:932</w:t>
      </w:r>
      <w:r>
        <w:drawing>
          <wp:inline xmlns:a="http://schemas.openxmlformats.org/drawingml/2006/main" xmlns:pic="http://schemas.openxmlformats.org/drawingml/2006/picture">
            <wp:extent cx="540000" cy="434483"/>
            <wp:docPr id="315" name="Picture 3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85.jpeg"/>
                    <pic:cNvPicPr/>
                  </pic:nvPicPr>
                  <pic:blipFill>
                    <a:blip r:embed="rId3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3448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73EJT24:949</w:t>
      </w:r>
      <w:r>
        <w:drawing>
          <wp:inline xmlns:a="http://schemas.openxmlformats.org/drawingml/2006/main" xmlns:pic="http://schemas.openxmlformats.org/drawingml/2006/picture">
            <wp:extent cx="540000" cy="279310"/>
            <wp:docPr id="316" name="Picture 3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93.jpeg"/>
                    <pic:cNvPicPr/>
                  </pic:nvPicPr>
                  <pic:blipFill>
                    <a:blip r:embed="rId3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7931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73EJT24:950 </w:t>
      </w:r>
      <w:r>
        <w:drawing>
          <wp:inline xmlns:a="http://schemas.openxmlformats.org/drawingml/2006/main" xmlns:pic="http://schemas.openxmlformats.org/drawingml/2006/picture">
            <wp:extent cx="540000" cy="446897"/>
            <wp:docPr id="317" name="Picture 3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22.jpeg"/>
                    <pic:cNvPicPr/>
                  </pic:nvPicPr>
                  <pic:blipFill>
                    <a:blip r:embed="rId3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4689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73EJT24:953</w:t>
      </w:r>
      <w:r>
        <w:drawing>
          <wp:inline xmlns:a="http://schemas.openxmlformats.org/drawingml/2006/main" xmlns:pic="http://schemas.openxmlformats.org/drawingml/2006/picture">
            <wp:extent cx="540000" cy="372413"/>
            <wp:docPr id="318" name="Picture 3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92.jpeg"/>
                    <pic:cNvPicPr/>
                  </pic:nvPicPr>
                  <pic:blipFill>
                    <a:blip r:embed="rId3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7241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73EJT24:961</w:t>
      </w:r>
      <w:r>
        <w:drawing>
          <wp:inline xmlns:a="http://schemas.openxmlformats.org/drawingml/2006/main" xmlns:pic="http://schemas.openxmlformats.org/drawingml/2006/picture">
            <wp:extent cx="540000" cy="266896"/>
            <wp:docPr id="319" name="Picture 3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11.jpeg"/>
                    <pic:cNvPicPr/>
                  </pic:nvPicPr>
                  <pic:blipFill>
                    <a:blip r:embed="rId3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6689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73EJT24:963</w:t>
      </w:r>
      <w:r>
        <w:drawing>
          <wp:inline xmlns:a="http://schemas.openxmlformats.org/drawingml/2006/main" xmlns:pic="http://schemas.openxmlformats.org/drawingml/2006/picture">
            <wp:extent cx="540000" cy="322758"/>
            <wp:docPr id="320" name="Picture 3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29.jpeg"/>
                    <pic:cNvPicPr/>
                  </pic:nvPicPr>
                  <pic:blipFill>
                    <a:blip r:embed="rId3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2275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73EJT24:965</w:t>
      </w:r>
      <w:r>
        <w:drawing>
          <wp:inline xmlns:a="http://schemas.openxmlformats.org/drawingml/2006/main" xmlns:pic="http://schemas.openxmlformats.org/drawingml/2006/picture">
            <wp:extent cx="540000" cy="341380"/>
            <wp:docPr id="321" name="Picture 3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10.jpeg"/>
                    <pic:cNvPicPr/>
                  </pic:nvPicPr>
                  <pic:blipFill>
                    <a:blip r:embed="rId3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4138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73EJT24:976</w:t>
      </w:r>
      <w:r>
        <w:drawing>
          <wp:inline xmlns:a="http://schemas.openxmlformats.org/drawingml/2006/main" xmlns:pic="http://schemas.openxmlformats.org/drawingml/2006/picture">
            <wp:extent cx="540000" cy="422069"/>
            <wp:docPr id="322" name="Picture 3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85.jpeg"/>
                    <pic:cNvPicPr/>
                  </pic:nvPicPr>
                  <pic:blipFill>
                    <a:blip r:embed="rId3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2206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73EJT25:6</w:t>
      </w:r>
      <w:r>
        <w:drawing>
          <wp:inline xmlns:a="http://schemas.openxmlformats.org/drawingml/2006/main" xmlns:pic="http://schemas.openxmlformats.org/drawingml/2006/picture">
            <wp:extent cx="540000" cy="856553"/>
            <wp:docPr id="323" name="Picture 3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84.jpeg"/>
                    <pic:cNvPicPr/>
                  </pic:nvPicPr>
                  <pic:blipFill>
                    <a:blip r:embed="rId3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85655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  <w:r>
        <w:drawing>
          <wp:inline xmlns:a="http://schemas.openxmlformats.org/drawingml/2006/main" xmlns:pic="http://schemas.openxmlformats.org/drawingml/2006/picture">
            <wp:extent cx="540000" cy="626897"/>
            <wp:docPr id="324" name="Picture 3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88.jpeg"/>
                    <pic:cNvPicPr/>
                  </pic:nvPicPr>
                  <pic:blipFill>
                    <a:blip r:embed="rId3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62689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73EJT25:7B</w:t>
      </w:r>
    </w:p>
    <w:p>
      <w:r>
        <w:t>師</w:t>
      </w:r>
    </w:p>
    <w:p>
      <w:r>
        <w:drawing>
          <wp:inline xmlns:a="http://schemas.openxmlformats.org/drawingml/2006/main" xmlns:pic="http://schemas.openxmlformats.org/drawingml/2006/picture">
            <wp:extent cx="540000" cy="391034"/>
            <wp:docPr id="325" name="Picture 3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47.jpeg"/>
                    <pic:cNvPicPr/>
                  </pic:nvPicPr>
                  <pic:blipFill>
                    <a:blip r:embed="rId3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91034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73EJT25:5 </w:t>
      </w:r>
    </w:p>
    <w:p>
      <w:r>
        <w:t>出</w:t>
      </w:r>
    </w:p>
    <w:p>
      <w:r>
        <w:drawing>
          <wp:inline xmlns:a="http://schemas.openxmlformats.org/drawingml/2006/main" xmlns:pic="http://schemas.openxmlformats.org/drawingml/2006/picture">
            <wp:extent cx="540000" cy="422069"/>
            <wp:docPr id="326" name="Picture 3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2.jpeg"/>
                    <pic:cNvPicPr/>
                  </pic:nvPicPr>
                  <pic:blipFill>
                    <a:blip r:embed="rId3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2206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73EJT24:896B</w:t>
      </w:r>
      <w:r>
        <w:drawing>
          <wp:inline xmlns:a="http://schemas.openxmlformats.org/drawingml/2006/main" xmlns:pic="http://schemas.openxmlformats.org/drawingml/2006/picture">
            <wp:extent cx="540000" cy="372413"/>
            <wp:docPr id="327" name="Picture 3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5.jpeg"/>
                    <pic:cNvPicPr/>
                  </pic:nvPicPr>
                  <pic:blipFill>
                    <a:blip r:embed="rId3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7241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73EJT24:928</w:t>
      </w:r>
      <w:r>
        <w:drawing>
          <wp:inline xmlns:a="http://schemas.openxmlformats.org/drawingml/2006/main" xmlns:pic="http://schemas.openxmlformats.org/drawingml/2006/picture">
            <wp:extent cx="540000" cy="273104"/>
            <wp:docPr id="328" name="Picture 3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63.jpeg"/>
                    <pic:cNvPicPr/>
                  </pic:nvPicPr>
                  <pic:blipFill>
                    <a:blip r:embed="rId3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7310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73EJT24:957</w:t>
      </w:r>
    </w:p>
    <w:p>
      <w:r>
        <w:t>索</w:t>
      </w:r>
    </w:p>
    <w:p>
      <w:r>
        <w:drawing>
          <wp:inline xmlns:a="http://schemas.openxmlformats.org/drawingml/2006/main" xmlns:pic="http://schemas.openxmlformats.org/drawingml/2006/picture">
            <wp:extent cx="540000" cy="360000"/>
            <wp:docPr id="329" name="Picture 3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21.jpeg"/>
                    <pic:cNvPicPr/>
                  </pic:nvPicPr>
                  <pic:blipFill>
                    <a:blip r:embed="rId3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6000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73EJT24:934</w:t>
      </w:r>
    </w:p>
    <w:p>
      <w:r>
        <w:t>南</w:t>
      </w:r>
    </w:p>
    <w:p>
      <w:r>
        <w:drawing>
          <wp:inline xmlns:a="http://schemas.openxmlformats.org/drawingml/2006/main" xmlns:pic="http://schemas.openxmlformats.org/drawingml/2006/picture">
            <wp:extent cx="540000" cy="347586"/>
            <wp:docPr id="330" name="Picture 3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4.jpeg"/>
                    <pic:cNvPicPr/>
                  </pic:nvPicPr>
                  <pic:blipFill>
                    <a:blip r:embed="rId3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4758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73EJT24:897</w:t>
      </w:r>
      <w:r>
        <w:drawing>
          <wp:inline xmlns:a="http://schemas.openxmlformats.org/drawingml/2006/main" xmlns:pic="http://schemas.openxmlformats.org/drawingml/2006/picture">
            <wp:extent cx="540000" cy="347586"/>
            <wp:docPr id="331" name="Picture 3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7.jpeg"/>
                    <pic:cNvPicPr/>
                  </pic:nvPicPr>
                  <pic:blipFill>
                    <a:blip r:embed="rId3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4758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73EJT24:897</w:t>
      </w:r>
      <w:r>
        <w:drawing>
          <wp:inline xmlns:a="http://schemas.openxmlformats.org/drawingml/2006/main" xmlns:pic="http://schemas.openxmlformats.org/drawingml/2006/picture">
            <wp:extent cx="540000" cy="372413"/>
            <wp:docPr id="332" name="Picture 3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67.jpeg"/>
                    <pic:cNvPicPr/>
                  </pic:nvPicPr>
                  <pic:blipFill>
                    <a:blip r:embed="rId3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7241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73EJT24:969</w:t>
      </w:r>
      <w:r>
        <w:drawing>
          <wp:inline xmlns:a="http://schemas.openxmlformats.org/drawingml/2006/main" xmlns:pic="http://schemas.openxmlformats.org/drawingml/2006/picture">
            <wp:extent cx="540000" cy="316551"/>
            <wp:docPr id="333" name="Picture 3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39.jpeg"/>
                    <pic:cNvPicPr/>
                  </pic:nvPicPr>
                  <pic:blipFill>
                    <a:blip r:embed="rId3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16551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73EJT25:5 </w:t>
      </w:r>
    </w:p>
    <w:p>
      <w:r>
        <w:t>生</w:t>
      </w:r>
    </w:p>
    <w:p>
      <w:r>
        <w:drawing>
          <wp:inline xmlns:a="http://schemas.openxmlformats.org/drawingml/2006/main" xmlns:pic="http://schemas.openxmlformats.org/drawingml/2006/picture">
            <wp:extent cx="540000" cy="353793"/>
            <wp:docPr id="334" name="Picture 3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4.jpeg"/>
                    <pic:cNvPicPr/>
                  </pic:nvPicPr>
                  <pic:blipFill>
                    <a:blip r:embed="rId3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5379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73EJT24:903</w:t>
      </w:r>
      <w:r>
        <w:drawing>
          <wp:inline xmlns:a="http://schemas.openxmlformats.org/drawingml/2006/main" xmlns:pic="http://schemas.openxmlformats.org/drawingml/2006/picture">
            <wp:extent cx="540000" cy="335172"/>
            <wp:docPr id="335" name="Picture 3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28.jpeg"/>
                    <pic:cNvPicPr/>
                  </pic:nvPicPr>
                  <pic:blipFill>
                    <a:blip r:embed="rId3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3517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73EJT24:992</w:t>
      </w:r>
    </w:p>
    <w:p>
      <w:r>
        <w:t>橐</w:t>
      </w:r>
    </w:p>
    <w:p>
      <w:r>
        <w:drawing>
          <wp:inline xmlns:a="http://schemas.openxmlformats.org/drawingml/2006/main" xmlns:pic="http://schemas.openxmlformats.org/drawingml/2006/picture">
            <wp:extent cx="540000" cy="459310"/>
            <wp:docPr id="336" name="Picture 3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9.jpeg"/>
                    <pic:cNvPicPr/>
                  </pic:nvPicPr>
                  <pic:blipFill>
                    <a:blip r:embed="rId3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5931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73EJT24:896A</w:t>
      </w:r>
    </w:p>
    <w:p>
      <w:r>
        <w:t>國</w:t>
      </w:r>
    </w:p>
    <w:p>
      <w:r>
        <w:drawing>
          <wp:inline xmlns:a="http://schemas.openxmlformats.org/drawingml/2006/main" xmlns:pic="http://schemas.openxmlformats.org/drawingml/2006/picture">
            <wp:extent cx="540000" cy="409656"/>
            <wp:docPr id="337" name="Picture 3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.jpeg"/>
                    <pic:cNvPicPr/>
                  </pic:nvPicPr>
                  <pic:blipFill>
                    <a:blip r:embed="rId3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0965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73EJT24:889</w:t>
      </w:r>
      <w:r>
        <w:drawing>
          <wp:inline xmlns:a="http://schemas.openxmlformats.org/drawingml/2006/main" xmlns:pic="http://schemas.openxmlformats.org/drawingml/2006/picture">
            <wp:extent cx="540000" cy="297931"/>
            <wp:docPr id="338" name="Picture 3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2.jpeg"/>
                    <pic:cNvPicPr/>
                  </pic:nvPicPr>
                  <pic:blipFill>
                    <a:blip r:embed="rId3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9793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73EJT24:901</w:t>
      </w:r>
      <w:r>
        <w:drawing>
          <wp:inline xmlns:a="http://schemas.openxmlformats.org/drawingml/2006/main" xmlns:pic="http://schemas.openxmlformats.org/drawingml/2006/picture">
            <wp:extent cx="540000" cy="235861"/>
            <wp:docPr id="339" name="Picture 3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25.jpeg"/>
                    <pic:cNvPicPr/>
                  </pic:nvPicPr>
                  <pic:blipFill>
                    <a:blip r:embed="rId3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3586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73EJT24:935</w:t>
      </w:r>
      <w:r>
        <w:drawing>
          <wp:inline xmlns:a="http://schemas.openxmlformats.org/drawingml/2006/main" xmlns:pic="http://schemas.openxmlformats.org/drawingml/2006/picture">
            <wp:extent cx="540000" cy="285517"/>
            <wp:docPr id="340" name="Picture 3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32.jpeg"/>
                    <pic:cNvPicPr/>
                  </pic:nvPicPr>
                  <pic:blipFill>
                    <a:blip r:embed="rId3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8551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73EJT24:938</w:t>
      </w:r>
      <w:r>
        <w:drawing>
          <wp:inline xmlns:a="http://schemas.openxmlformats.org/drawingml/2006/main" xmlns:pic="http://schemas.openxmlformats.org/drawingml/2006/picture">
            <wp:extent cx="540000" cy="242069"/>
            <wp:docPr id="341" name="Picture 3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77.jpeg"/>
                    <pic:cNvPicPr/>
                  </pic:nvPicPr>
                  <pic:blipFill>
                    <a:blip r:embed="rId3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4206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73EJT24:947</w:t>
      </w:r>
      <w:r>
        <w:drawing>
          <wp:inline xmlns:a="http://schemas.openxmlformats.org/drawingml/2006/main" xmlns:pic="http://schemas.openxmlformats.org/drawingml/2006/picture">
            <wp:extent cx="540000" cy="260690"/>
            <wp:docPr id="342" name="Picture 3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72.jpeg"/>
                    <pic:cNvPicPr/>
                  </pic:nvPicPr>
                  <pic:blipFill>
                    <a:blip r:embed="rId3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6069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73EJT24:971</w:t>
      </w:r>
      <w:r>
        <w:drawing>
          <wp:inline xmlns:a="http://schemas.openxmlformats.org/drawingml/2006/main" xmlns:pic="http://schemas.openxmlformats.org/drawingml/2006/picture">
            <wp:extent cx="540000" cy="769656"/>
            <wp:docPr id="343" name="Picture 3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62.jpeg"/>
                    <pic:cNvPicPr/>
                  </pic:nvPicPr>
                  <pic:blipFill>
                    <a:blip r:embed="rId3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76965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</w:p>
    <w:p>
      <w:r>
        <w:t>賜</w:t>
      </w:r>
    </w:p>
    <w:p>
      <w:r>
        <w:drawing>
          <wp:inline xmlns:a="http://schemas.openxmlformats.org/drawingml/2006/main" xmlns:pic="http://schemas.openxmlformats.org/drawingml/2006/picture">
            <wp:extent cx="540000" cy="242069"/>
            <wp:docPr id="344" name="Picture 3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8.jpeg"/>
                    <pic:cNvPicPr/>
                  </pic:nvPicPr>
                  <pic:blipFill>
                    <a:blip r:embed="rId3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4206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73EJT24:913</w:t>
      </w:r>
      <w:r>
        <w:drawing>
          <wp:inline xmlns:a="http://schemas.openxmlformats.org/drawingml/2006/main" xmlns:pic="http://schemas.openxmlformats.org/drawingml/2006/picture">
            <wp:extent cx="540000" cy="403448"/>
            <wp:docPr id="345" name="Picture 3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89.jpeg"/>
                    <pic:cNvPicPr/>
                  </pic:nvPicPr>
                  <pic:blipFill>
                    <a:blip r:embed="rId3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0344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73EJT24:923</w:t>
      </w:r>
    </w:p>
    <w:p>
      <w:r>
        <w:t>賈</w:t>
      </w:r>
    </w:p>
    <w:p>
      <w:r>
        <w:drawing>
          <wp:inline xmlns:a="http://schemas.openxmlformats.org/drawingml/2006/main" xmlns:pic="http://schemas.openxmlformats.org/drawingml/2006/picture">
            <wp:extent cx="540000" cy="353793"/>
            <wp:docPr id="346" name="Picture 3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07.jpeg"/>
                    <pic:cNvPicPr/>
                  </pic:nvPicPr>
                  <pic:blipFill>
                    <a:blip r:embed="rId3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5379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73EJT25:4</w:t>
      </w:r>
    </w:p>
    <w:p>
      <w:r>
        <w:t>邑</w:t>
      </w:r>
    </w:p>
    <w:p>
      <w:r>
        <w:drawing>
          <wp:inline xmlns:a="http://schemas.openxmlformats.org/drawingml/2006/main" xmlns:pic="http://schemas.openxmlformats.org/drawingml/2006/picture">
            <wp:extent cx="540000" cy="602070"/>
            <wp:docPr id="347" name="Picture 3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26.jpeg"/>
                    <pic:cNvPicPr/>
                  </pic:nvPicPr>
                  <pic:blipFill>
                    <a:blip r:embed="rId3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60207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73EJT24:977A</w:t>
      </w:r>
      <w:r>
        <w:drawing>
          <wp:inline xmlns:a="http://schemas.openxmlformats.org/drawingml/2006/main" xmlns:pic="http://schemas.openxmlformats.org/drawingml/2006/picture">
            <wp:extent cx="540000" cy="614484"/>
            <wp:docPr id="348" name="Picture 3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60.jpeg"/>
                    <pic:cNvPicPr/>
                  </pic:nvPicPr>
                  <pic:blipFill>
                    <a:blip r:embed="rId3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61448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</w:p>
    <w:p>
      <w:r>
        <w:t>郡</w:t>
      </w:r>
    </w:p>
    <w:p>
      <w:r>
        <w:drawing>
          <wp:inline xmlns:a="http://schemas.openxmlformats.org/drawingml/2006/main" xmlns:pic="http://schemas.openxmlformats.org/drawingml/2006/picture">
            <wp:extent cx="540000" cy="285517"/>
            <wp:docPr id="349" name="Picture 3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5.jpeg"/>
                    <pic:cNvPicPr/>
                  </pic:nvPicPr>
                  <pic:blipFill>
                    <a:blip r:embed="rId3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8551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73EJT24:897</w:t>
      </w:r>
      <w:r>
        <w:drawing>
          <wp:inline xmlns:a="http://schemas.openxmlformats.org/drawingml/2006/main" xmlns:pic="http://schemas.openxmlformats.org/drawingml/2006/picture">
            <wp:extent cx="540000" cy="297931"/>
            <wp:docPr id="350" name="Picture 3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78.jpeg"/>
                    <pic:cNvPicPr/>
                  </pic:nvPicPr>
                  <pic:blipFill>
                    <a:blip r:embed="rId3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9793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73EJT24:922</w:t>
      </w:r>
      <w:r>
        <w:drawing>
          <wp:inline xmlns:a="http://schemas.openxmlformats.org/drawingml/2006/main" xmlns:pic="http://schemas.openxmlformats.org/drawingml/2006/picture">
            <wp:extent cx="540000" cy="713793"/>
            <wp:docPr id="351" name="Picture 3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53.jpeg"/>
                    <pic:cNvPicPr/>
                  </pic:nvPicPr>
                  <pic:blipFill>
                    <a:blip r:embed="rId3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71379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73EJT24:943</w:t>
      </w:r>
      <w:r>
        <w:drawing>
          <wp:inline xmlns:a="http://schemas.openxmlformats.org/drawingml/2006/main" xmlns:pic="http://schemas.openxmlformats.org/drawingml/2006/picture">
            <wp:extent cx="540000" cy="335172"/>
            <wp:docPr id="352" name="Picture 3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15.jpeg"/>
                    <pic:cNvPicPr/>
                  </pic:nvPicPr>
                  <pic:blipFill>
                    <a:blip r:embed="rId3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3517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73EJT24:953</w:t>
      </w:r>
      <w:r>
        <w:drawing>
          <wp:inline xmlns:a="http://schemas.openxmlformats.org/drawingml/2006/main" xmlns:pic="http://schemas.openxmlformats.org/drawingml/2006/picture">
            <wp:extent cx="540000" cy="273104"/>
            <wp:docPr id="353" name="Picture 3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38.jpeg"/>
                    <pic:cNvPicPr/>
                  </pic:nvPicPr>
                  <pic:blipFill>
                    <a:blip r:embed="rId3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73104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73EJT24:966 </w:t>
      </w:r>
      <w:r>
        <w:drawing>
          <wp:inline xmlns:a="http://schemas.openxmlformats.org/drawingml/2006/main" xmlns:pic="http://schemas.openxmlformats.org/drawingml/2006/picture">
            <wp:extent cx="540000" cy="335172"/>
            <wp:docPr id="354" name="Picture 3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53.jpeg"/>
                    <pic:cNvPicPr/>
                  </pic:nvPicPr>
                  <pic:blipFill>
                    <a:blip r:embed="rId3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3517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73EJT24:968</w:t>
      </w:r>
      <w:r>
        <w:drawing>
          <wp:inline xmlns:a="http://schemas.openxmlformats.org/drawingml/2006/main" xmlns:pic="http://schemas.openxmlformats.org/drawingml/2006/picture">
            <wp:extent cx="540000" cy="260690"/>
            <wp:docPr id="355" name="Picture 3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91.jpeg"/>
                    <pic:cNvPicPr/>
                  </pic:nvPicPr>
                  <pic:blipFill>
                    <a:blip r:embed="rId3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6069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73EJT24:974</w:t>
      </w:r>
      <w:r>
        <w:drawing>
          <wp:inline xmlns:a="http://schemas.openxmlformats.org/drawingml/2006/main" xmlns:pic="http://schemas.openxmlformats.org/drawingml/2006/picture">
            <wp:extent cx="540000" cy="322758"/>
            <wp:docPr id="356" name="Picture 3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13.jpeg"/>
                    <pic:cNvPicPr/>
                  </pic:nvPicPr>
                  <pic:blipFill>
                    <a:blip r:embed="rId3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2275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73EJT24:990</w:t>
      </w:r>
      <w:r>
        <w:drawing>
          <wp:inline xmlns:a="http://schemas.openxmlformats.org/drawingml/2006/main" xmlns:pic="http://schemas.openxmlformats.org/drawingml/2006/picture">
            <wp:extent cx="540000" cy="310345"/>
            <wp:docPr id="357" name="Picture 3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44.jpeg"/>
                    <pic:cNvPicPr/>
                  </pic:nvPicPr>
                  <pic:blipFill>
                    <a:blip r:embed="rId3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1034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</w:p>
    <w:p>
      <w:r>
        <w:t>都</w:t>
      </w:r>
    </w:p>
    <w:p>
      <w:r>
        <w:drawing>
          <wp:inline xmlns:a="http://schemas.openxmlformats.org/drawingml/2006/main" xmlns:pic="http://schemas.openxmlformats.org/drawingml/2006/picture">
            <wp:extent cx="540000" cy="266896"/>
            <wp:docPr id="358" name="Picture 3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59.jpeg"/>
                    <pic:cNvPicPr/>
                  </pic:nvPicPr>
                  <pic:blipFill>
                    <a:blip r:embed="rId3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6689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73EJT24:999</w:t>
      </w:r>
      <w:r>
        <w:drawing>
          <wp:inline xmlns:a="http://schemas.openxmlformats.org/drawingml/2006/main" xmlns:pic="http://schemas.openxmlformats.org/drawingml/2006/picture">
            <wp:extent cx="540000" cy="422069"/>
            <wp:docPr id="359" name="Picture 3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05.jpeg"/>
                    <pic:cNvPicPr/>
                  </pic:nvPicPr>
                  <pic:blipFill>
                    <a:blip r:embed="rId3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2206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73EJT25:4</w:t>
      </w:r>
      <w:r>
        <w:drawing>
          <wp:inline xmlns:a="http://schemas.openxmlformats.org/drawingml/2006/main" xmlns:pic="http://schemas.openxmlformats.org/drawingml/2006/picture">
            <wp:extent cx="540000" cy="391034"/>
            <wp:docPr id="360" name="Picture 3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90.jpeg"/>
                    <pic:cNvPicPr/>
                  </pic:nvPicPr>
                  <pic:blipFill>
                    <a:blip r:embed="rId3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9103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73EJT25:6</w:t>
      </w:r>
    </w:p>
    <w:p>
      <w:r>
        <w:t>部</w:t>
      </w:r>
    </w:p>
    <w:p>
      <w:r>
        <w:drawing>
          <wp:inline xmlns:a="http://schemas.openxmlformats.org/drawingml/2006/main" xmlns:pic="http://schemas.openxmlformats.org/drawingml/2006/picture">
            <wp:extent cx="540000" cy="477932"/>
            <wp:docPr id="361" name="Picture 3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78.jpeg"/>
                    <pic:cNvPicPr/>
                  </pic:nvPicPr>
                  <pic:blipFill>
                    <a:blip r:embed="rId3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7793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73EJT25:6</w:t>
      </w:r>
    </w:p>
    <w:p>
      <w:r>
        <w:t>鄣</w:t>
      </w:r>
    </w:p>
    <w:p>
      <w:r>
        <w:drawing>
          <wp:inline xmlns:a="http://schemas.openxmlformats.org/drawingml/2006/main" xmlns:pic="http://schemas.openxmlformats.org/drawingml/2006/picture">
            <wp:extent cx="540000" cy="403448"/>
            <wp:docPr id="362" name="Picture 3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49.jpeg"/>
                    <pic:cNvPicPr/>
                  </pic:nvPicPr>
                  <pic:blipFill>
                    <a:blip r:embed="rId3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0344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73EJT24:955</w:t>
      </w:r>
    </w:p>
    <w:p>
      <w:r>
        <w:t>日</w:t>
      </w:r>
    </w:p>
    <w:p>
      <w:r>
        <w:drawing>
          <wp:inline xmlns:a="http://schemas.openxmlformats.org/drawingml/2006/main" xmlns:pic="http://schemas.openxmlformats.org/drawingml/2006/picture">
            <wp:extent cx="540000" cy="422069"/>
            <wp:docPr id="363" name="Picture 3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33.jpeg"/>
                    <pic:cNvPicPr/>
                  </pic:nvPicPr>
                  <pic:blipFill>
                    <a:blip r:embed="rId3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2206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73EJT24:913</w:t>
      </w:r>
      <w:r>
        <w:drawing>
          <wp:inline xmlns:a="http://schemas.openxmlformats.org/drawingml/2006/main" xmlns:pic="http://schemas.openxmlformats.org/drawingml/2006/picture">
            <wp:extent cx="540000" cy="328966"/>
            <wp:docPr id="364" name="Picture 3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8.jpeg"/>
                    <pic:cNvPicPr/>
                  </pic:nvPicPr>
                  <pic:blipFill>
                    <a:blip r:embed="rId3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2896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73EJT24:918</w:t>
      </w:r>
    </w:p>
    <w:p>
      <w:r>
        <w:t>晉</w:t>
      </w:r>
    </w:p>
    <w:p>
      <w:r>
        <w:drawing>
          <wp:inline xmlns:a="http://schemas.openxmlformats.org/drawingml/2006/main" xmlns:pic="http://schemas.openxmlformats.org/drawingml/2006/picture">
            <wp:extent cx="540000" cy="297931"/>
            <wp:docPr id="365" name="Picture 3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81.jpeg"/>
                    <pic:cNvPicPr/>
                  </pic:nvPicPr>
                  <pic:blipFill>
                    <a:blip r:embed="rId3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9793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73EJT24:972</w:t>
      </w:r>
    </w:p>
    <w:p>
      <w:r>
        <w:t>昌</w:t>
      </w:r>
    </w:p>
    <w:p>
      <w:r>
        <w:drawing>
          <wp:inline xmlns:a="http://schemas.openxmlformats.org/drawingml/2006/main" xmlns:pic="http://schemas.openxmlformats.org/drawingml/2006/picture">
            <wp:extent cx="540000" cy="397242"/>
            <wp:docPr id="366" name="Picture 3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4.jpeg"/>
                    <pic:cNvPicPr/>
                  </pic:nvPicPr>
                  <pic:blipFill>
                    <a:blip r:embed="rId3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9724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73EJT24:896A</w:t>
      </w:r>
      <w:r>
        <w:drawing>
          <wp:inline xmlns:a="http://schemas.openxmlformats.org/drawingml/2006/main" xmlns:pic="http://schemas.openxmlformats.org/drawingml/2006/picture">
            <wp:extent cx="540000" cy="434483"/>
            <wp:docPr id="367" name="Picture 3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31.jpeg"/>
                    <pic:cNvPicPr/>
                  </pic:nvPicPr>
                  <pic:blipFill>
                    <a:blip r:embed="rId3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3448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73EJT24:954</w:t>
      </w:r>
    </w:p>
    <w:p>
      <w:r>
        <w:t>施</w:t>
      </w:r>
    </w:p>
    <w:p>
      <w:r>
        <w:drawing>
          <wp:inline xmlns:a="http://schemas.openxmlformats.org/drawingml/2006/main" xmlns:pic="http://schemas.openxmlformats.org/drawingml/2006/picture">
            <wp:extent cx="540000" cy="316551"/>
            <wp:docPr id="368" name="Picture 3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1.jpeg"/>
                    <pic:cNvPicPr/>
                  </pic:nvPicPr>
                  <pic:blipFill>
                    <a:blip r:embed="rId3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1655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73EJT24:918</w:t>
      </w:r>
    </w:p>
    <w:p>
      <w:r>
        <w:t>朔</w:t>
      </w:r>
    </w:p>
    <w:p>
      <w:r>
        <w:drawing>
          <wp:inline xmlns:a="http://schemas.openxmlformats.org/drawingml/2006/main" xmlns:pic="http://schemas.openxmlformats.org/drawingml/2006/picture">
            <wp:extent cx="540000" cy="335172"/>
            <wp:docPr id="369" name="Picture 3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1.jpeg"/>
                    <pic:cNvPicPr/>
                  </pic:nvPicPr>
                  <pic:blipFill>
                    <a:blip r:embed="rId3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3517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73EJT24:895</w:t>
      </w:r>
      <w:r>
        <w:drawing>
          <wp:inline xmlns:a="http://schemas.openxmlformats.org/drawingml/2006/main" xmlns:pic="http://schemas.openxmlformats.org/drawingml/2006/picture">
            <wp:extent cx="540000" cy="428276"/>
            <wp:docPr id="370" name="Picture 3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4.jpeg"/>
                    <pic:cNvPicPr/>
                  </pic:nvPicPr>
                  <pic:blipFill>
                    <a:blip r:embed="rId3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2827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73EJT24:906</w:t>
      </w:r>
      <w:r>
        <w:drawing>
          <wp:inline xmlns:a="http://schemas.openxmlformats.org/drawingml/2006/main" xmlns:pic="http://schemas.openxmlformats.org/drawingml/2006/picture">
            <wp:extent cx="540000" cy="384827"/>
            <wp:docPr id="371" name="Picture 3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74.jpeg"/>
                    <pic:cNvPicPr/>
                  </pic:nvPicPr>
                  <pic:blipFill>
                    <a:blip r:embed="rId3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8482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73EJT25:6</w:t>
      </w:r>
      <w:r>
        <w:drawing>
          <wp:inline xmlns:a="http://schemas.openxmlformats.org/drawingml/2006/main" xmlns:pic="http://schemas.openxmlformats.org/drawingml/2006/picture">
            <wp:extent cx="540000" cy="304137"/>
            <wp:docPr id="372" name="Picture 3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08.jpeg"/>
                    <pic:cNvPicPr/>
                  </pic:nvPicPr>
                  <pic:blipFill>
                    <a:blip r:embed="rId3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0413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</w:p>
    <w:p>
      <w:r>
        <w:t>夕</w:t>
      </w:r>
    </w:p>
    <w:p>
      <w:r>
        <w:drawing>
          <wp:inline xmlns:a="http://schemas.openxmlformats.org/drawingml/2006/main" xmlns:pic="http://schemas.openxmlformats.org/drawingml/2006/picture">
            <wp:extent cx="540000" cy="285517"/>
            <wp:docPr id="373" name="Picture 3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21.jpeg"/>
                    <pic:cNvPicPr/>
                  </pic:nvPicPr>
                  <pic:blipFill>
                    <a:blip r:embed="rId3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8551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</w:p>
    <w:p>
      <w:r>
        <w:t>外</w:t>
      </w:r>
    </w:p>
    <w:p>
      <w:r>
        <w:drawing>
          <wp:inline xmlns:a="http://schemas.openxmlformats.org/drawingml/2006/main" xmlns:pic="http://schemas.openxmlformats.org/drawingml/2006/picture">
            <wp:extent cx="540000" cy="223449"/>
            <wp:docPr id="374" name="Picture 3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42.jpeg"/>
                    <pic:cNvPicPr/>
                  </pic:nvPicPr>
                  <pic:blipFill>
                    <a:blip r:embed="rId3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2344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73EJT24:940</w:t>
      </w:r>
    </w:p>
    <w:p>
      <w:r>
        <w:t>虜</w:t>
      </w:r>
    </w:p>
    <w:p>
      <w:r>
        <w:drawing>
          <wp:inline xmlns:a="http://schemas.openxmlformats.org/drawingml/2006/main" xmlns:pic="http://schemas.openxmlformats.org/drawingml/2006/picture">
            <wp:extent cx="540000" cy="583449"/>
            <wp:docPr id="375" name="Picture 3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7.jpeg"/>
                    <pic:cNvPicPr/>
                  </pic:nvPicPr>
                  <pic:blipFill>
                    <a:blip r:embed="rId3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8344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73EJT24:912</w:t>
      </w:r>
      <w:r>
        <w:drawing>
          <wp:inline xmlns:a="http://schemas.openxmlformats.org/drawingml/2006/main" xmlns:pic="http://schemas.openxmlformats.org/drawingml/2006/picture">
            <wp:extent cx="540000" cy="490345"/>
            <wp:docPr id="376" name="Picture 3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47.jpeg"/>
                    <pic:cNvPicPr/>
                  </pic:nvPicPr>
                  <pic:blipFill>
                    <a:blip r:embed="rId3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9034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73EJT24:955</w:t>
      </w:r>
    </w:p>
    <w:p>
      <w:r>
        <w:t>齊</w:t>
      </w:r>
    </w:p>
    <w:p>
      <w:r>
        <w:drawing>
          <wp:inline xmlns:a="http://schemas.openxmlformats.org/drawingml/2006/main" xmlns:pic="http://schemas.openxmlformats.org/drawingml/2006/picture">
            <wp:extent cx="540000" cy="353793"/>
            <wp:docPr id="377" name="Picture 3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09.jpeg"/>
                    <pic:cNvPicPr/>
                  </pic:nvPicPr>
                  <pic:blipFill>
                    <a:blip r:embed="rId3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5379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73EJT24:952</w:t>
      </w:r>
    </w:p>
    <w:p>
      <w:r>
        <w:t>禾</w:t>
      </w:r>
    </w:p>
    <w:p>
      <w:r>
        <w:drawing>
          <wp:inline xmlns:a="http://schemas.openxmlformats.org/drawingml/2006/main" xmlns:pic="http://schemas.openxmlformats.org/drawingml/2006/picture">
            <wp:extent cx="540000" cy="384827"/>
            <wp:docPr id="378" name="Picture 3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95.jpeg"/>
                    <pic:cNvPicPr/>
                  </pic:nvPicPr>
                  <pic:blipFill>
                    <a:blip r:embed="rId3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8482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73EJT24:974</w:t>
      </w:r>
    </w:p>
    <w:p>
      <w:r>
        <w:t>私</w:t>
      </w:r>
    </w:p>
    <w:p>
      <w:r>
        <w:drawing>
          <wp:inline xmlns:a="http://schemas.openxmlformats.org/drawingml/2006/main" xmlns:pic="http://schemas.openxmlformats.org/drawingml/2006/picture">
            <wp:extent cx="540000" cy="366207"/>
            <wp:docPr id="379" name="Picture 3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5.jpeg"/>
                    <pic:cNvPicPr/>
                  </pic:nvPicPr>
                  <pic:blipFill>
                    <a:blip r:embed="rId3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6620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73EJT24:896A</w:t>
      </w:r>
      <w:r>
        <w:drawing>
          <wp:inline xmlns:a="http://schemas.openxmlformats.org/drawingml/2006/main" xmlns:pic="http://schemas.openxmlformats.org/drawingml/2006/picture">
            <wp:extent cx="540000" cy="347586"/>
            <wp:docPr id="380" name="Picture 3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19.jpeg"/>
                    <pic:cNvPicPr/>
                  </pic:nvPicPr>
                  <pic:blipFill>
                    <a:blip r:embed="rId3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4758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73EJT25:4</w:t>
      </w:r>
      <w:r>
        <w:drawing>
          <wp:inline xmlns:a="http://schemas.openxmlformats.org/drawingml/2006/main" xmlns:pic="http://schemas.openxmlformats.org/drawingml/2006/picture">
            <wp:extent cx="540000" cy="372413"/>
            <wp:docPr id="381" name="Picture 3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40.jpeg"/>
                    <pic:cNvPicPr/>
                  </pic:nvPicPr>
                  <pic:blipFill>
                    <a:blip r:embed="rId38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7241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</w:p>
    <w:p>
      <w:r>
        <w:t>移</w:t>
      </w:r>
    </w:p>
    <w:p>
      <w:r>
        <w:drawing>
          <wp:inline xmlns:a="http://schemas.openxmlformats.org/drawingml/2006/main" xmlns:pic="http://schemas.openxmlformats.org/drawingml/2006/picture">
            <wp:extent cx="540000" cy="403448"/>
            <wp:docPr id="382" name="Picture 3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87.jpeg"/>
                    <pic:cNvPicPr/>
                  </pic:nvPicPr>
                  <pic:blipFill>
                    <a:blip r:embed="rId3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0344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73EJT24:949</w:t>
      </w:r>
      <w:r>
        <w:drawing>
          <wp:inline xmlns:a="http://schemas.openxmlformats.org/drawingml/2006/main" xmlns:pic="http://schemas.openxmlformats.org/drawingml/2006/picture">
            <wp:extent cx="540000" cy="409656"/>
            <wp:docPr id="383" name="Picture 3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22.jpeg"/>
                    <pic:cNvPicPr/>
                  </pic:nvPicPr>
                  <pic:blipFill>
                    <a:blip r:embed="rId3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0965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73EJT24:977A</w:t>
      </w:r>
      <w:r>
        <w:drawing>
          <wp:inline xmlns:a="http://schemas.openxmlformats.org/drawingml/2006/main" xmlns:pic="http://schemas.openxmlformats.org/drawingml/2006/picture">
            <wp:extent cx="540000" cy="682760"/>
            <wp:docPr id="384" name="Picture 3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56.jpeg"/>
                    <pic:cNvPicPr/>
                  </pic:nvPicPr>
                  <pic:blipFill>
                    <a:blip r:embed="rId3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68276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</w:p>
    <w:p>
      <w:r>
        <w:t>積</w:t>
      </w:r>
    </w:p>
    <w:p>
      <w:r>
        <w:drawing>
          <wp:inline xmlns:a="http://schemas.openxmlformats.org/drawingml/2006/main" xmlns:pic="http://schemas.openxmlformats.org/drawingml/2006/picture">
            <wp:extent cx="540000" cy="353793"/>
            <wp:docPr id="385" name="Picture 3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55.jpeg"/>
                    <pic:cNvPicPr/>
                  </pic:nvPicPr>
                  <pic:blipFill>
                    <a:blip r:embed="rId3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5379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73EJT25:10</w:t>
      </w:r>
    </w:p>
    <w:p>
      <w:r>
        <w:t>秩</w:t>
      </w:r>
    </w:p>
    <w:p>
      <w:r>
        <w:drawing>
          <wp:inline xmlns:a="http://schemas.openxmlformats.org/drawingml/2006/main" xmlns:pic="http://schemas.openxmlformats.org/drawingml/2006/picture">
            <wp:extent cx="540000" cy="297931"/>
            <wp:docPr id="386" name="Picture 3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14.jpeg"/>
                    <pic:cNvPicPr/>
                  </pic:nvPicPr>
                  <pic:blipFill>
                    <a:blip r:embed="rId3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9793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  <w:r>
        <w:drawing>
          <wp:inline xmlns:a="http://schemas.openxmlformats.org/drawingml/2006/main" xmlns:pic="http://schemas.openxmlformats.org/drawingml/2006/picture">
            <wp:extent cx="540000" cy="809999"/>
            <wp:docPr id="387" name="Picture 3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73.jpeg"/>
                    <pic:cNvPicPr/>
                  </pic:nvPicPr>
                  <pic:blipFill>
                    <a:blip r:embed="rId39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80999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</w:p>
    <w:p>
      <w:r>
        <w:t>榖</w:t>
      </w:r>
    </w:p>
    <w:p>
      <w:r>
        <w:drawing>
          <wp:inline xmlns:a="http://schemas.openxmlformats.org/drawingml/2006/main" xmlns:pic="http://schemas.openxmlformats.org/drawingml/2006/picture">
            <wp:extent cx="540000" cy="347586"/>
            <wp:docPr id="388" name="Picture 3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40.jpeg"/>
                    <pic:cNvPicPr/>
                  </pic:nvPicPr>
                  <pic:blipFill>
                    <a:blip r:embed="rId39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47586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73EJT25:5 </w:t>
      </w:r>
    </w:p>
    <w:p>
      <w:r>
        <w:t>程</w:t>
      </w:r>
    </w:p>
    <w:p>
      <w:r>
        <w:drawing>
          <wp:inline xmlns:a="http://schemas.openxmlformats.org/drawingml/2006/main" xmlns:pic="http://schemas.openxmlformats.org/drawingml/2006/picture">
            <wp:extent cx="540000" cy="397242"/>
            <wp:docPr id="389" name="Picture 3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83.jpeg"/>
                    <pic:cNvPicPr/>
                  </pic:nvPicPr>
                  <pic:blipFill>
                    <a:blip r:embed="rId3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9724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73EJT24:922</w:t>
      </w:r>
    </w:p>
    <w:p>
      <w:r>
        <w:t>家</w:t>
      </w:r>
    </w:p>
    <w:p>
      <w:r>
        <w:drawing>
          <wp:inline xmlns:a="http://schemas.openxmlformats.org/drawingml/2006/main" xmlns:pic="http://schemas.openxmlformats.org/drawingml/2006/picture">
            <wp:extent cx="540000" cy="602070"/>
            <wp:docPr id="390" name="Picture 3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39.jpeg"/>
                    <pic:cNvPicPr/>
                  </pic:nvPicPr>
                  <pic:blipFill>
                    <a:blip r:embed="rId39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60207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</w:p>
    <w:p>
      <w:r>
        <w:t>宣</w:t>
      </w:r>
    </w:p>
    <w:p>
      <w:r>
        <w:drawing>
          <wp:inline xmlns:a="http://schemas.openxmlformats.org/drawingml/2006/main" xmlns:pic="http://schemas.openxmlformats.org/drawingml/2006/picture">
            <wp:extent cx="540000" cy="372413"/>
            <wp:docPr id="391" name="Picture 3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74.jpeg"/>
                    <pic:cNvPicPr/>
                  </pic:nvPicPr>
                  <pic:blipFill>
                    <a:blip r:embed="rId39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7241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73EJT24:983</w:t>
      </w:r>
    </w:p>
    <w:p>
      <w:r>
        <w:t>定</w:t>
      </w:r>
    </w:p>
    <w:p>
      <w:r>
        <w:drawing>
          <wp:inline xmlns:a="http://schemas.openxmlformats.org/drawingml/2006/main" xmlns:pic="http://schemas.openxmlformats.org/drawingml/2006/picture">
            <wp:extent cx="540000" cy="304137"/>
            <wp:docPr id="392" name="Picture 3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3.jpeg"/>
                    <pic:cNvPicPr/>
                  </pic:nvPicPr>
                  <pic:blipFill>
                    <a:blip r:embed="rId40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0413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73EJT24:896A</w:t>
      </w:r>
    </w:p>
    <w:p>
      <w:r>
        <w:t>安</w:t>
      </w:r>
    </w:p>
    <w:p>
      <w:r>
        <w:drawing>
          <wp:inline xmlns:a="http://schemas.openxmlformats.org/drawingml/2006/main" xmlns:pic="http://schemas.openxmlformats.org/drawingml/2006/picture">
            <wp:extent cx="540000" cy="297931"/>
            <wp:docPr id="393" name="Picture 3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9.jpeg"/>
                    <pic:cNvPicPr/>
                  </pic:nvPicPr>
                  <pic:blipFill>
                    <a:blip r:embed="rId40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9793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73EJT24:907</w:t>
      </w:r>
      <w:r>
        <w:drawing>
          <wp:inline xmlns:a="http://schemas.openxmlformats.org/drawingml/2006/main" xmlns:pic="http://schemas.openxmlformats.org/drawingml/2006/picture">
            <wp:extent cx="540000" cy="304137"/>
            <wp:docPr id="394" name="Picture 3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29.jpeg"/>
                    <pic:cNvPicPr/>
                  </pic:nvPicPr>
                  <pic:blipFill>
                    <a:blip r:embed="rId40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0413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73EJT24:954</w:t>
      </w:r>
      <w:r>
        <w:drawing>
          <wp:inline xmlns:a="http://schemas.openxmlformats.org/drawingml/2006/main" xmlns:pic="http://schemas.openxmlformats.org/drawingml/2006/picture">
            <wp:extent cx="540000" cy="328966"/>
            <wp:docPr id="395" name="Picture 3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41.jpeg"/>
                    <pic:cNvPicPr/>
                  </pic:nvPicPr>
                  <pic:blipFill>
                    <a:blip r:embed="rId40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2896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73EJT24:978</w:t>
      </w:r>
      <w:r>
        <w:drawing>
          <wp:inline xmlns:a="http://schemas.openxmlformats.org/drawingml/2006/main" xmlns:pic="http://schemas.openxmlformats.org/drawingml/2006/picture">
            <wp:extent cx="540000" cy="279310"/>
            <wp:docPr id="396" name="Picture 3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15.jpeg"/>
                    <pic:cNvPicPr/>
                  </pic:nvPicPr>
                  <pic:blipFill>
                    <a:blip r:embed="rId40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7931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  <w:r>
        <w:drawing>
          <wp:inline xmlns:a="http://schemas.openxmlformats.org/drawingml/2006/main" xmlns:pic="http://schemas.openxmlformats.org/drawingml/2006/picture">
            <wp:extent cx="540000" cy="682760"/>
            <wp:docPr id="397" name="Picture 3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74.jpeg"/>
                    <pic:cNvPicPr/>
                  </pic:nvPicPr>
                  <pic:blipFill>
                    <a:blip r:embed="rId40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68276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</w:p>
    <w:p>
      <w:r>
        <w:t>察</w:t>
      </w:r>
    </w:p>
    <w:p>
      <w:r>
        <w:drawing>
          <wp:inline xmlns:a="http://schemas.openxmlformats.org/drawingml/2006/main" xmlns:pic="http://schemas.openxmlformats.org/drawingml/2006/picture">
            <wp:extent cx="540000" cy="608276"/>
            <wp:docPr id="398" name="Picture 3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39.jpeg"/>
                    <pic:cNvPicPr/>
                  </pic:nvPicPr>
                  <pic:blipFill>
                    <a:blip r:embed="rId40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60827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73EJT24:916</w:t>
      </w:r>
    </w:p>
    <w:p>
      <w:r>
        <w:t>富</w:t>
      </w:r>
    </w:p>
    <w:p>
      <w:r>
        <w:drawing>
          <wp:inline xmlns:a="http://schemas.openxmlformats.org/drawingml/2006/main" xmlns:pic="http://schemas.openxmlformats.org/drawingml/2006/picture">
            <wp:extent cx="540000" cy="366207"/>
            <wp:docPr id="399" name="Picture 3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30.jpeg"/>
                    <pic:cNvPicPr/>
                  </pic:nvPicPr>
                  <pic:blipFill>
                    <a:blip r:embed="rId40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6620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73EJT24:954</w:t>
      </w:r>
      <w:r>
        <w:drawing>
          <wp:inline xmlns:a="http://schemas.openxmlformats.org/drawingml/2006/main" xmlns:pic="http://schemas.openxmlformats.org/drawingml/2006/picture">
            <wp:extent cx="540000" cy="422069"/>
            <wp:docPr id="400" name="Picture 4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35.jpeg"/>
                    <pic:cNvPicPr/>
                  </pic:nvPicPr>
                  <pic:blipFill>
                    <a:blip r:embed="rId40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2206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73EJT24:954</w:t>
      </w:r>
      <w:r>
        <w:drawing>
          <wp:inline xmlns:a="http://schemas.openxmlformats.org/drawingml/2006/main" xmlns:pic="http://schemas.openxmlformats.org/drawingml/2006/picture">
            <wp:extent cx="540000" cy="273104"/>
            <wp:docPr id="401" name="Picture 4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74.jpeg"/>
                    <pic:cNvPicPr/>
                  </pic:nvPicPr>
                  <pic:blipFill>
                    <a:blip r:embed="rId40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7310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73EJT24:971</w:t>
      </w:r>
      <w:r>
        <w:drawing>
          <wp:inline xmlns:a="http://schemas.openxmlformats.org/drawingml/2006/main" xmlns:pic="http://schemas.openxmlformats.org/drawingml/2006/picture">
            <wp:extent cx="540000" cy="533794"/>
            <wp:docPr id="402" name="Picture 4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99.jpeg"/>
                    <pic:cNvPicPr/>
                  </pic:nvPicPr>
                  <pic:blipFill>
                    <a:blip r:embed="rId4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3379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73EJT24:987</w:t>
      </w:r>
    </w:p>
    <w:p>
      <w:r>
        <w:t>實</w:t>
      </w:r>
    </w:p>
    <w:p>
      <w:r>
        <w:drawing>
          <wp:inline xmlns:a="http://schemas.openxmlformats.org/drawingml/2006/main" xmlns:pic="http://schemas.openxmlformats.org/drawingml/2006/picture">
            <wp:extent cx="540000" cy="558621"/>
            <wp:docPr id="403" name="Picture 4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22.jpeg"/>
                    <pic:cNvPicPr/>
                  </pic:nvPicPr>
                  <pic:blipFill>
                    <a:blip r:embed="rId4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5862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73EJT25:4</w:t>
      </w:r>
    </w:p>
    <w:p>
      <w:r>
        <w:t>守</w:t>
      </w:r>
    </w:p>
    <w:p>
      <w:r>
        <w:drawing>
          <wp:inline xmlns:a="http://schemas.openxmlformats.org/drawingml/2006/main" xmlns:pic="http://schemas.openxmlformats.org/drawingml/2006/picture">
            <wp:extent cx="540000" cy="564828"/>
            <wp:docPr id="404" name="Picture 4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4.jpeg"/>
                    <pic:cNvPicPr/>
                  </pic:nvPicPr>
                  <pic:blipFill>
                    <a:blip r:embed="rId4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6482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73EJT24:890</w:t>
      </w:r>
      <w:r>
        <w:drawing>
          <wp:inline xmlns:a="http://schemas.openxmlformats.org/drawingml/2006/main" xmlns:pic="http://schemas.openxmlformats.org/drawingml/2006/picture">
            <wp:extent cx="540000" cy="391034"/>
            <wp:docPr id="405" name="Picture 4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89.jpeg"/>
                    <pic:cNvPicPr/>
                  </pic:nvPicPr>
                  <pic:blipFill>
                    <a:blip r:embed="rId4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9103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73EJT25:6</w:t>
      </w:r>
    </w:p>
    <w:p>
      <w:r>
        <w:t>宜</w:t>
      </w:r>
    </w:p>
    <w:p>
      <w:r>
        <w:drawing>
          <wp:inline xmlns:a="http://schemas.openxmlformats.org/drawingml/2006/main" xmlns:pic="http://schemas.openxmlformats.org/drawingml/2006/picture">
            <wp:extent cx="540000" cy="372413"/>
            <wp:docPr id="406" name="Picture 4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45.jpeg"/>
                    <pic:cNvPicPr/>
                  </pic:nvPicPr>
                  <pic:blipFill>
                    <a:blip r:embed="rId4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7241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73EJT24:941</w:t>
      </w:r>
    </w:p>
    <w:p>
      <w:r>
        <w:t>宗</w:t>
      </w:r>
    </w:p>
    <w:p>
      <w:r>
        <w:drawing>
          <wp:inline xmlns:a="http://schemas.openxmlformats.org/drawingml/2006/main" xmlns:pic="http://schemas.openxmlformats.org/drawingml/2006/picture">
            <wp:extent cx="540000" cy="577241"/>
            <wp:docPr id="407" name="Picture 4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90.jpeg"/>
                    <pic:cNvPicPr/>
                  </pic:nvPicPr>
                  <pic:blipFill>
                    <a:blip r:embed="rId4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7724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73EJT24:960</w:t>
      </w:r>
      <w:r>
        <w:drawing>
          <wp:inline xmlns:a="http://schemas.openxmlformats.org/drawingml/2006/main" xmlns:pic="http://schemas.openxmlformats.org/drawingml/2006/picture">
            <wp:extent cx="540000" cy="446897"/>
            <wp:docPr id="408" name="Picture 4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82.jpeg"/>
                    <pic:cNvPicPr/>
                  </pic:nvPicPr>
                  <pic:blipFill>
                    <a:blip r:embed="rId4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4689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73EJT25:6</w:t>
      </w:r>
    </w:p>
    <w:p>
      <w:r>
        <w:t>病</w:t>
      </w:r>
    </w:p>
    <w:p>
      <w:r>
        <w:drawing>
          <wp:inline xmlns:a="http://schemas.openxmlformats.org/drawingml/2006/main" xmlns:pic="http://schemas.openxmlformats.org/drawingml/2006/picture">
            <wp:extent cx="540000" cy="397242"/>
            <wp:docPr id="409" name="Picture 4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74.jpeg"/>
                    <pic:cNvPicPr/>
                  </pic:nvPicPr>
                  <pic:blipFill>
                    <a:blip r:embed="rId4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9724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73EJT24:957</w:t>
      </w:r>
    </w:p>
    <w:p>
      <w:r>
        <w:t>疾</w:t>
      </w:r>
    </w:p>
    <w:p>
      <w:r>
        <w:drawing>
          <wp:inline xmlns:a="http://schemas.openxmlformats.org/drawingml/2006/main" xmlns:pic="http://schemas.openxmlformats.org/drawingml/2006/picture">
            <wp:extent cx="540000" cy="415862"/>
            <wp:docPr id="410" name="Picture 4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15.jpeg"/>
                    <pic:cNvPicPr/>
                  </pic:nvPicPr>
                  <pic:blipFill>
                    <a:blip r:embed="rId4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1586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73EJT24:976</w:t>
      </w:r>
    </w:p>
    <w:p>
      <w:r>
        <w:t>同</w:t>
      </w:r>
    </w:p>
    <w:p>
      <w:r>
        <w:drawing>
          <wp:inline xmlns:a="http://schemas.openxmlformats.org/drawingml/2006/main" xmlns:pic="http://schemas.openxmlformats.org/drawingml/2006/picture">
            <wp:extent cx="540000" cy="235861"/>
            <wp:docPr id="411" name="Picture 4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13.jpeg"/>
                    <pic:cNvPicPr/>
                  </pic:nvPicPr>
                  <pic:blipFill>
                    <a:blip r:embed="rId4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3586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73EJT24:931</w:t>
      </w:r>
      <w:r>
        <w:drawing>
          <wp:inline xmlns:a="http://schemas.openxmlformats.org/drawingml/2006/main" xmlns:pic="http://schemas.openxmlformats.org/drawingml/2006/picture">
            <wp:extent cx="540000" cy="403448"/>
            <wp:docPr id="412" name="Picture 4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30.jpeg"/>
                    <pic:cNvPicPr/>
                  </pic:nvPicPr>
                  <pic:blipFill>
                    <a:blip r:embed="rId4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0344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</w:p>
    <w:p>
      <w:r>
        <w:t>罷</w:t>
      </w:r>
    </w:p>
    <w:p>
      <w:r>
        <w:drawing>
          <wp:inline xmlns:a="http://schemas.openxmlformats.org/drawingml/2006/main" xmlns:pic="http://schemas.openxmlformats.org/drawingml/2006/picture">
            <wp:extent cx="540000" cy="310345"/>
            <wp:docPr id="413" name="Picture 4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71.jpeg"/>
                    <pic:cNvPicPr/>
                  </pic:nvPicPr>
                  <pic:blipFill>
                    <a:blip r:embed="rId4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1034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73EJT24:957</w:t>
      </w:r>
    </w:p>
    <w:p>
      <w:r>
        <w:t>常</w:t>
      </w:r>
    </w:p>
    <w:p>
      <w:r>
        <w:drawing>
          <wp:inline xmlns:a="http://schemas.openxmlformats.org/drawingml/2006/main" xmlns:pic="http://schemas.openxmlformats.org/drawingml/2006/picture">
            <wp:extent cx="540000" cy="415862"/>
            <wp:docPr id="414" name="Picture 4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46.jpeg"/>
                    <pic:cNvPicPr/>
                  </pic:nvPicPr>
                  <pic:blipFill>
                    <a:blip r:embed="rId4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15862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73EJT24:966 </w:t>
      </w:r>
    </w:p>
    <w:p>
      <w:r>
        <w:t>人</w:t>
      </w:r>
    </w:p>
    <w:p>
      <w:r>
        <w:drawing>
          <wp:inline xmlns:a="http://schemas.openxmlformats.org/drawingml/2006/main" xmlns:pic="http://schemas.openxmlformats.org/drawingml/2006/picture">
            <wp:extent cx="540000" cy="254482"/>
            <wp:docPr id="415" name="Picture 4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49.jpeg"/>
                    <pic:cNvPicPr/>
                  </pic:nvPicPr>
                  <pic:blipFill>
                    <a:blip r:embed="rId4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5448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73EJT24:918</w:t>
      </w:r>
      <w:r>
        <w:drawing>
          <wp:inline xmlns:a="http://schemas.openxmlformats.org/drawingml/2006/main" xmlns:pic="http://schemas.openxmlformats.org/drawingml/2006/picture">
            <wp:extent cx="540000" cy="161379"/>
            <wp:docPr id="416" name="Picture 4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.jpeg"/>
                    <pic:cNvPicPr/>
                  </pic:nvPicPr>
                  <pic:blipFill>
                    <a:blip r:embed="rId4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16137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73EJT24:919</w:t>
      </w:r>
      <w:r>
        <w:drawing>
          <wp:inline xmlns:a="http://schemas.openxmlformats.org/drawingml/2006/main" xmlns:pic="http://schemas.openxmlformats.org/drawingml/2006/picture">
            <wp:extent cx="540000" cy="161379"/>
            <wp:docPr id="417" name="Picture 4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16.jpeg"/>
                    <pic:cNvPicPr/>
                  </pic:nvPicPr>
                  <pic:blipFill>
                    <a:blip r:embed="rId4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16137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73EJT24:932</w:t>
      </w:r>
      <w:r>
        <w:drawing>
          <wp:inline xmlns:a="http://schemas.openxmlformats.org/drawingml/2006/main" xmlns:pic="http://schemas.openxmlformats.org/drawingml/2006/picture">
            <wp:extent cx="540000" cy="223449"/>
            <wp:docPr id="418" name="Picture 4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43.jpeg"/>
                    <pic:cNvPicPr/>
                  </pic:nvPicPr>
                  <pic:blipFill>
                    <a:blip r:embed="rId4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2344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73EJT24:940</w:t>
      </w:r>
      <w:r>
        <w:drawing>
          <wp:inline xmlns:a="http://schemas.openxmlformats.org/drawingml/2006/main" xmlns:pic="http://schemas.openxmlformats.org/drawingml/2006/picture">
            <wp:extent cx="540000" cy="260690"/>
            <wp:docPr id="419" name="Picture 4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24.jpeg"/>
                    <pic:cNvPicPr/>
                  </pic:nvPicPr>
                  <pic:blipFill>
                    <a:blip r:embed="rId4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6069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73EJT24:954</w:t>
      </w:r>
      <w:r>
        <w:drawing>
          <wp:inline xmlns:a="http://schemas.openxmlformats.org/drawingml/2006/main" xmlns:pic="http://schemas.openxmlformats.org/drawingml/2006/picture">
            <wp:extent cx="540000" cy="335172"/>
            <wp:docPr id="420" name="Picture 4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33.jpeg"/>
                    <pic:cNvPicPr/>
                  </pic:nvPicPr>
                  <pic:blipFill>
                    <a:blip r:embed="rId4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3517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73EJT24:965</w:t>
      </w:r>
    </w:p>
    <w:p>
      <w:r>
        <w:t>何</w:t>
      </w:r>
    </w:p>
    <w:p>
      <w:r>
        <w:drawing>
          <wp:inline xmlns:a="http://schemas.openxmlformats.org/drawingml/2006/main" xmlns:pic="http://schemas.openxmlformats.org/drawingml/2006/picture">
            <wp:extent cx="540000" cy="372413"/>
            <wp:docPr id="421" name="Picture 4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31.jpeg"/>
                    <pic:cNvPicPr/>
                  </pic:nvPicPr>
                  <pic:blipFill>
                    <a:blip r:embed="rId4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7241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73EJT24:977A</w:t>
      </w:r>
      <w:r>
        <w:drawing>
          <wp:inline xmlns:a="http://schemas.openxmlformats.org/drawingml/2006/main" xmlns:pic="http://schemas.openxmlformats.org/drawingml/2006/picture">
            <wp:extent cx="540000" cy="372413"/>
            <wp:docPr id="422" name="Picture 4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38.jpeg"/>
                    <pic:cNvPicPr/>
                  </pic:nvPicPr>
                  <pic:blipFill>
                    <a:blip r:embed="rId4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7241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73EJT24:995</w:t>
      </w:r>
    </w:p>
    <w:p>
      <w:r>
        <w:t>作</w:t>
      </w:r>
    </w:p>
    <w:p>
      <w:r>
        <w:drawing>
          <wp:inline xmlns:a="http://schemas.openxmlformats.org/drawingml/2006/main" xmlns:pic="http://schemas.openxmlformats.org/drawingml/2006/picture">
            <wp:extent cx="540000" cy="378621"/>
            <wp:docPr id="423" name="Picture 4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6.jpeg"/>
                    <pic:cNvPicPr/>
                  </pic:nvPicPr>
                  <pic:blipFill>
                    <a:blip r:embed="rId4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7862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73EJT24:918</w:t>
      </w:r>
      <w:r>
        <w:drawing>
          <wp:inline xmlns:a="http://schemas.openxmlformats.org/drawingml/2006/main" xmlns:pic="http://schemas.openxmlformats.org/drawingml/2006/picture">
            <wp:extent cx="540000" cy="291725"/>
            <wp:docPr id="424" name="Picture 4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19.jpeg"/>
                    <pic:cNvPicPr/>
                  </pic:nvPicPr>
                  <pic:blipFill>
                    <a:blip r:embed="rId4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9172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73EJT24:964</w:t>
      </w:r>
      <w:r>
        <w:drawing>
          <wp:inline xmlns:a="http://schemas.openxmlformats.org/drawingml/2006/main" xmlns:pic="http://schemas.openxmlformats.org/drawingml/2006/picture">
            <wp:extent cx="540000" cy="235861"/>
            <wp:docPr id="425" name="Picture 4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40.jpeg"/>
                    <pic:cNvPicPr/>
                  </pic:nvPicPr>
                  <pic:blipFill>
                    <a:blip r:embed="rId4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35861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73EJT24:966 </w:t>
      </w:r>
    </w:p>
    <w:p>
      <w:r>
        <w:t>任</w:t>
      </w:r>
    </w:p>
    <w:p>
      <w:r>
        <w:drawing>
          <wp:inline xmlns:a="http://schemas.openxmlformats.org/drawingml/2006/main" xmlns:pic="http://schemas.openxmlformats.org/drawingml/2006/picture">
            <wp:extent cx="540000" cy="291725"/>
            <wp:docPr id="426" name="Picture 4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54.jpeg"/>
                    <pic:cNvPicPr/>
                  </pic:nvPicPr>
                  <pic:blipFill>
                    <a:blip r:embed="rId4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9172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73EJT24:968</w:t>
      </w:r>
    </w:p>
    <w:p>
      <w:r>
        <w:t>傳</w:t>
      </w:r>
    </w:p>
    <w:p>
      <w:r>
        <w:drawing>
          <wp:inline xmlns:a="http://schemas.openxmlformats.org/drawingml/2006/main" xmlns:pic="http://schemas.openxmlformats.org/drawingml/2006/picture">
            <wp:extent cx="540000" cy="515173"/>
            <wp:docPr id="427" name="Picture 4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21.jpeg"/>
                    <pic:cNvPicPr/>
                  </pic:nvPicPr>
                  <pic:blipFill>
                    <a:blip r:embed="rId4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1517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73EJT24:977A</w:t>
      </w:r>
      <w:r>
        <w:drawing>
          <wp:inline xmlns:a="http://schemas.openxmlformats.org/drawingml/2006/main" xmlns:pic="http://schemas.openxmlformats.org/drawingml/2006/picture">
            <wp:extent cx="540000" cy="409656"/>
            <wp:docPr id="428" name="Picture 4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37.jpeg"/>
                    <pic:cNvPicPr/>
                  </pic:nvPicPr>
                  <pic:blipFill>
                    <a:blip r:embed="rId4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0965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  <w:r>
        <w:drawing>
          <wp:inline xmlns:a="http://schemas.openxmlformats.org/drawingml/2006/main" xmlns:pic="http://schemas.openxmlformats.org/drawingml/2006/picture">
            <wp:extent cx="540000" cy="837932"/>
            <wp:docPr id="429" name="Picture 4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54.jpeg"/>
                    <pic:cNvPicPr/>
                  </pic:nvPicPr>
                  <pic:blipFill>
                    <a:blip r:embed="rId4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83793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</w:p>
    <w:p>
      <w:r>
        <w:t>伏</w:t>
      </w:r>
    </w:p>
    <w:p>
      <w:r>
        <w:drawing>
          <wp:inline xmlns:a="http://schemas.openxmlformats.org/drawingml/2006/main" xmlns:pic="http://schemas.openxmlformats.org/drawingml/2006/picture">
            <wp:extent cx="540000" cy="291725"/>
            <wp:docPr id="430" name="Picture 4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40.jpeg"/>
                    <pic:cNvPicPr/>
                  </pic:nvPicPr>
                  <pic:blipFill>
                    <a:blip r:embed="rId4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9172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73EJT24:916</w:t>
      </w:r>
      <w:r>
        <w:drawing>
          <wp:inline xmlns:a="http://schemas.openxmlformats.org/drawingml/2006/main" xmlns:pic="http://schemas.openxmlformats.org/drawingml/2006/picture">
            <wp:extent cx="540000" cy="372413"/>
            <wp:docPr id="431" name="Picture 4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75.jpeg"/>
                    <pic:cNvPicPr/>
                  </pic:nvPicPr>
                  <pic:blipFill>
                    <a:blip r:embed="rId4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7241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73EJT24:921</w:t>
      </w:r>
      <w:r>
        <w:drawing>
          <wp:inline xmlns:a="http://schemas.openxmlformats.org/drawingml/2006/main" xmlns:pic="http://schemas.openxmlformats.org/drawingml/2006/picture">
            <wp:extent cx="540000" cy="490345"/>
            <wp:docPr id="432" name="Picture 4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29.jpeg"/>
                    <pic:cNvPicPr/>
                  </pic:nvPicPr>
                  <pic:blipFill>
                    <a:blip r:embed="rId4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9034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73EJT24:993</w:t>
      </w:r>
      <w:r>
        <w:drawing>
          <wp:inline xmlns:a="http://schemas.openxmlformats.org/drawingml/2006/main" xmlns:pic="http://schemas.openxmlformats.org/drawingml/2006/picture">
            <wp:extent cx="540000" cy="490345"/>
            <wp:docPr id="433" name="Picture 4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39.jpeg"/>
                    <pic:cNvPicPr/>
                  </pic:nvPicPr>
                  <pic:blipFill>
                    <a:blip r:embed="rId4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9034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73EJT24:996</w:t>
      </w:r>
    </w:p>
    <w:p>
      <w:r>
        <w:t>從</w:t>
      </w:r>
    </w:p>
    <w:p>
      <w:r>
        <w:drawing>
          <wp:inline xmlns:a="http://schemas.openxmlformats.org/drawingml/2006/main" xmlns:pic="http://schemas.openxmlformats.org/drawingml/2006/picture">
            <wp:extent cx="540000" cy="297931"/>
            <wp:docPr id="434" name="Picture 4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6.jpeg"/>
                    <pic:cNvPicPr/>
                  </pic:nvPicPr>
                  <pic:blipFill>
                    <a:blip r:embed="rId4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9793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73EJT24:896A</w:t>
      </w:r>
      <w:r>
        <w:drawing>
          <wp:inline xmlns:a="http://schemas.openxmlformats.org/drawingml/2006/main" xmlns:pic="http://schemas.openxmlformats.org/drawingml/2006/picture">
            <wp:extent cx="540000" cy="235861"/>
            <wp:docPr id="435" name="Picture 4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66.jpeg"/>
                    <pic:cNvPicPr/>
                  </pic:nvPicPr>
                  <pic:blipFill>
                    <a:blip r:embed="rId4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35861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73EJT24:920 </w:t>
      </w:r>
      <w:r>
        <w:drawing>
          <wp:inline xmlns:a="http://schemas.openxmlformats.org/drawingml/2006/main" xmlns:pic="http://schemas.openxmlformats.org/drawingml/2006/picture">
            <wp:extent cx="540000" cy="701380"/>
            <wp:docPr id="436" name="Picture 4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66.jpeg"/>
                    <pic:cNvPicPr/>
                  </pic:nvPicPr>
                  <pic:blipFill>
                    <a:blip r:embed="rId4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70138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</w:p>
    <w:p>
      <w:r>
        <w:t>北</w:t>
      </w:r>
    </w:p>
    <w:p>
      <w:r>
        <w:drawing>
          <wp:inline xmlns:a="http://schemas.openxmlformats.org/drawingml/2006/main" xmlns:pic="http://schemas.openxmlformats.org/drawingml/2006/picture">
            <wp:extent cx="540000" cy="211034"/>
            <wp:docPr id="437" name="Picture 4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86.jpeg"/>
                    <pic:cNvPicPr/>
                  </pic:nvPicPr>
                  <pic:blipFill>
                    <a:blip r:embed="rId4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1103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73EJT24:960</w:t>
      </w:r>
    </w:p>
    <w:p>
      <w:r>
        <w:t>眾</w:t>
      </w:r>
    </w:p>
    <w:p>
      <w:r>
        <w:drawing>
          <wp:inline xmlns:a="http://schemas.openxmlformats.org/drawingml/2006/main" xmlns:pic="http://schemas.openxmlformats.org/drawingml/2006/picture">
            <wp:extent cx="540000" cy="527586"/>
            <wp:docPr id="438" name="Picture 4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9.jpeg"/>
                    <pic:cNvPicPr/>
                  </pic:nvPicPr>
                  <pic:blipFill>
                    <a:blip r:embed="rId4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2758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73EJT24:891</w:t>
      </w:r>
      <w:r>
        <w:drawing>
          <wp:inline xmlns:a="http://schemas.openxmlformats.org/drawingml/2006/main" xmlns:pic="http://schemas.openxmlformats.org/drawingml/2006/picture">
            <wp:extent cx="540000" cy="347586"/>
            <wp:docPr id="439" name="Picture 4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46.jpeg"/>
                    <pic:cNvPicPr/>
                  </pic:nvPicPr>
                  <pic:blipFill>
                    <a:blip r:embed="rId4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4758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73EJT24:941</w:t>
      </w:r>
    </w:p>
    <w:p>
      <w:r>
        <w:t>徵</w:t>
      </w:r>
    </w:p>
    <w:p>
      <w:r>
        <w:drawing>
          <wp:inline xmlns:a="http://schemas.openxmlformats.org/drawingml/2006/main" xmlns:pic="http://schemas.openxmlformats.org/drawingml/2006/picture">
            <wp:extent cx="540000" cy="459310"/>
            <wp:docPr id="440" name="Picture 4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17.jpeg"/>
                    <pic:cNvPicPr/>
                  </pic:nvPicPr>
                  <pic:blipFill>
                    <a:blip r:embed="rId4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5931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73EJT24:977A</w:t>
      </w:r>
      <w:r>
        <w:drawing>
          <wp:inline xmlns:a="http://schemas.openxmlformats.org/drawingml/2006/main" xmlns:pic="http://schemas.openxmlformats.org/drawingml/2006/picture">
            <wp:extent cx="540000" cy="465518"/>
            <wp:docPr id="441" name="Picture 4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50.jpeg"/>
                    <pic:cNvPicPr/>
                  </pic:nvPicPr>
                  <pic:blipFill>
                    <a:blip r:embed="rId4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6551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</w:p>
    <w:p>
      <w:r>
        <w:t>身</w:t>
      </w:r>
    </w:p>
    <w:p>
      <w:r>
        <w:drawing>
          <wp:inline xmlns:a="http://schemas.openxmlformats.org/drawingml/2006/main" xmlns:pic="http://schemas.openxmlformats.org/drawingml/2006/picture">
            <wp:extent cx="540000" cy="695173"/>
            <wp:docPr id="442" name="Picture 4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20.jpeg"/>
                    <pic:cNvPicPr/>
                  </pic:nvPicPr>
                  <pic:blipFill>
                    <a:blip r:embed="rId4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69517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73EJT24:991</w:t>
      </w:r>
    </w:p>
    <w:p>
      <w:r>
        <w:t>袁</w:t>
      </w:r>
    </w:p>
    <w:p>
      <w:r>
        <w:drawing>
          <wp:inline xmlns:a="http://schemas.openxmlformats.org/drawingml/2006/main" xmlns:pic="http://schemas.openxmlformats.org/drawingml/2006/picture">
            <wp:extent cx="540000" cy="366207"/>
            <wp:docPr id="443" name="Picture 4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41.jpeg"/>
                    <pic:cNvPicPr/>
                  </pic:nvPicPr>
                  <pic:blipFill>
                    <a:blip r:embed="rId4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6620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73EJT24:940</w:t>
      </w:r>
    </w:p>
    <w:p>
      <w:r>
        <w:t>卒</w:t>
      </w:r>
    </w:p>
    <w:p>
      <w:r>
        <w:drawing>
          <wp:inline xmlns:a="http://schemas.openxmlformats.org/drawingml/2006/main" xmlns:pic="http://schemas.openxmlformats.org/drawingml/2006/picture">
            <wp:extent cx="540000" cy="322758"/>
            <wp:docPr id="444" name="Picture 4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.jpeg"/>
                    <pic:cNvPicPr/>
                  </pic:nvPicPr>
                  <pic:blipFill>
                    <a:blip r:embed="rId4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2275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73EJT24:889</w:t>
      </w:r>
      <w:r>
        <w:drawing>
          <wp:inline xmlns:a="http://schemas.openxmlformats.org/drawingml/2006/main" xmlns:pic="http://schemas.openxmlformats.org/drawingml/2006/picture">
            <wp:extent cx="540000" cy="502759"/>
            <wp:docPr id="445" name="Picture 4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6.jpeg"/>
                    <pic:cNvPicPr/>
                  </pic:nvPicPr>
                  <pic:blipFill>
                    <a:blip r:embed="rId4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0275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73EJT24:890</w:t>
      </w:r>
      <w:r>
        <w:drawing>
          <wp:inline xmlns:a="http://schemas.openxmlformats.org/drawingml/2006/main" xmlns:pic="http://schemas.openxmlformats.org/drawingml/2006/picture">
            <wp:extent cx="540000" cy="322758"/>
            <wp:docPr id="446" name="Picture 4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8.jpeg"/>
                    <pic:cNvPicPr/>
                  </pic:nvPicPr>
                  <pic:blipFill>
                    <a:blip r:embed="rId4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2275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73EJT24:891</w:t>
      </w:r>
      <w:r>
        <w:drawing>
          <wp:inline xmlns:a="http://schemas.openxmlformats.org/drawingml/2006/main" xmlns:pic="http://schemas.openxmlformats.org/drawingml/2006/picture">
            <wp:extent cx="540000" cy="434483"/>
            <wp:docPr id="447" name="Picture 4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6.jpeg"/>
                    <pic:cNvPicPr/>
                  </pic:nvPicPr>
                  <pic:blipFill>
                    <a:blip r:embed="rId4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3448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73EJT24:900</w:t>
      </w:r>
      <w:r>
        <w:drawing>
          <wp:inline xmlns:a="http://schemas.openxmlformats.org/drawingml/2006/main" xmlns:pic="http://schemas.openxmlformats.org/drawingml/2006/picture">
            <wp:extent cx="540000" cy="297931"/>
            <wp:docPr id="448" name="Picture 4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0.jpeg"/>
                    <pic:cNvPicPr/>
                  </pic:nvPicPr>
                  <pic:blipFill>
                    <a:blip r:embed="rId4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9793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73EJT24:901</w:t>
      </w:r>
      <w:r>
        <w:drawing>
          <wp:inline xmlns:a="http://schemas.openxmlformats.org/drawingml/2006/main" xmlns:pic="http://schemas.openxmlformats.org/drawingml/2006/picture">
            <wp:extent cx="540000" cy="471724"/>
            <wp:docPr id="449" name="Picture 4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87.jpeg"/>
                    <pic:cNvPicPr/>
                  </pic:nvPicPr>
                  <pic:blipFill>
                    <a:blip r:embed="rId4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7172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73EJT24:923</w:t>
      </w:r>
      <w:r>
        <w:drawing>
          <wp:inline xmlns:a="http://schemas.openxmlformats.org/drawingml/2006/main" xmlns:pic="http://schemas.openxmlformats.org/drawingml/2006/picture">
            <wp:extent cx="540000" cy="540000"/>
            <wp:docPr id="450" name="Picture 4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20.jpeg"/>
                    <pic:cNvPicPr/>
                  </pic:nvPicPr>
                  <pic:blipFill>
                    <a:blip r:embed="rId4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73EJT24:934</w:t>
      </w:r>
      <w:r>
        <w:drawing>
          <wp:inline xmlns:a="http://schemas.openxmlformats.org/drawingml/2006/main" xmlns:pic="http://schemas.openxmlformats.org/drawingml/2006/picture">
            <wp:extent cx="540000" cy="167585"/>
            <wp:docPr id="451" name="Picture 4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23.jpeg"/>
                    <pic:cNvPicPr/>
                  </pic:nvPicPr>
                  <pic:blipFill>
                    <a:blip r:embed="rId4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16758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73EJT24:935</w:t>
      </w:r>
      <w:r>
        <w:drawing>
          <wp:inline xmlns:a="http://schemas.openxmlformats.org/drawingml/2006/main" xmlns:pic="http://schemas.openxmlformats.org/drawingml/2006/picture">
            <wp:extent cx="540000" cy="217241"/>
            <wp:docPr id="452" name="Picture 4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30.jpeg"/>
                    <pic:cNvPicPr/>
                  </pic:nvPicPr>
                  <pic:blipFill>
                    <a:blip r:embed="rId4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1724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73EJT24:938</w:t>
      </w:r>
      <w:r>
        <w:drawing>
          <wp:inline xmlns:a="http://schemas.openxmlformats.org/drawingml/2006/main" xmlns:pic="http://schemas.openxmlformats.org/drawingml/2006/picture">
            <wp:extent cx="540000" cy="242069"/>
            <wp:docPr id="453" name="Picture 4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75.jpeg"/>
                    <pic:cNvPicPr/>
                  </pic:nvPicPr>
                  <pic:blipFill>
                    <a:blip r:embed="rId4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4206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73EJT24:947</w:t>
      </w:r>
      <w:r>
        <w:drawing>
          <wp:inline xmlns:a="http://schemas.openxmlformats.org/drawingml/2006/main" xmlns:pic="http://schemas.openxmlformats.org/drawingml/2006/picture">
            <wp:extent cx="540000" cy="341380"/>
            <wp:docPr id="454" name="Picture 4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13.jpeg"/>
                    <pic:cNvPicPr/>
                  </pic:nvPicPr>
                  <pic:blipFill>
                    <a:blip r:embed="rId4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4138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73EJT24:953</w:t>
      </w:r>
      <w:r>
        <w:drawing>
          <wp:inline xmlns:a="http://schemas.openxmlformats.org/drawingml/2006/main" xmlns:pic="http://schemas.openxmlformats.org/drawingml/2006/picture">
            <wp:extent cx="540000" cy="242069"/>
            <wp:docPr id="455" name="Picture 4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73.jpeg"/>
                    <pic:cNvPicPr/>
                  </pic:nvPicPr>
                  <pic:blipFill>
                    <a:blip r:embed="rId4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4206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73EJT24:957</w:t>
      </w:r>
      <w:r>
        <w:drawing>
          <wp:inline xmlns:a="http://schemas.openxmlformats.org/drawingml/2006/main" xmlns:pic="http://schemas.openxmlformats.org/drawingml/2006/picture">
            <wp:extent cx="540000" cy="273104"/>
            <wp:docPr id="456" name="Picture 4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88.jpeg"/>
                    <pic:cNvPicPr/>
                  </pic:nvPicPr>
                  <pic:blipFill>
                    <a:blip r:embed="rId4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7310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73EJT24:960</w:t>
      </w:r>
      <w:r>
        <w:drawing>
          <wp:inline xmlns:a="http://schemas.openxmlformats.org/drawingml/2006/main" xmlns:pic="http://schemas.openxmlformats.org/drawingml/2006/picture">
            <wp:extent cx="540000" cy="372413"/>
            <wp:docPr id="457" name="Picture 4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30.jpeg"/>
                    <pic:cNvPicPr/>
                  </pic:nvPicPr>
                  <pic:blipFill>
                    <a:blip r:embed="rId4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7241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73EJT24:965</w:t>
      </w:r>
      <w:r>
        <w:drawing>
          <wp:inline xmlns:a="http://schemas.openxmlformats.org/drawingml/2006/main" xmlns:pic="http://schemas.openxmlformats.org/drawingml/2006/picture">
            <wp:extent cx="540000" cy="229655"/>
            <wp:docPr id="458" name="Picture 4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35.jpeg"/>
                    <pic:cNvPicPr/>
                  </pic:nvPicPr>
                  <pic:blipFill>
                    <a:blip r:embed="rId4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29655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73EJT24:966 </w:t>
      </w:r>
      <w:r>
        <w:drawing>
          <wp:inline xmlns:a="http://schemas.openxmlformats.org/drawingml/2006/main" xmlns:pic="http://schemas.openxmlformats.org/drawingml/2006/picture">
            <wp:extent cx="540000" cy="453103"/>
            <wp:docPr id="459" name="Picture 4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68.jpeg"/>
                    <pic:cNvPicPr/>
                  </pic:nvPicPr>
                  <pic:blipFill>
                    <a:blip r:embed="rId4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5310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73EJT24:969</w:t>
      </w:r>
      <w:r>
        <w:drawing>
          <wp:inline xmlns:a="http://schemas.openxmlformats.org/drawingml/2006/main" xmlns:pic="http://schemas.openxmlformats.org/drawingml/2006/picture">
            <wp:extent cx="540000" cy="304137"/>
            <wp:docPr id="460" name="Picture 4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10.jpeg"/>
                    <pic:cNvPicPr/>
                  </pic:nvPicPr>
                  <pic:blipFill>
                    <a:blip r:embed="rId4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0413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73EJT24:990</w:t>
      </w:r>
      <w:r>
        <w:drawing>
          <wp:inline xmlns:a="http://schemas.openxmlformats.org/drawingml/2006/main" xmlns:pic="http://schemas.openxmlformats.org/drawingml/2006/picture">
            <wp:extent cx="540000" cy="521379"/>
            <wp:docPr id="461" name="Picture 4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98.jpeg"/>
                    <pic:cNvPicPr/>
                  </pic:nvPicPr>
                  <pic:blipFill>
                    <a:blip r:embed="rId4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2137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73EJT25:6</w:t>
      </w:r>
    </w:p>
    <w:p>
      <w:r>
        <w:t>居</w:t>
      </w:r>
    </w:p>
    <w:p>
      <w:r>
        <w:drawing>
          <wp:inline xmlns:a="http://schemas.openxmlformats.org/drawingml/2006/main" xmlns:pic="http://schemas.openxmlformats.org/drawingml/2006/picture">
            <wp:extent cx="540000" cy="639311"/>
            <wp:docPr id="462" name="Picture 4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7.jpeg"/>
                    <pic:cNvPicPr/>
                  </pic:nvPicPr>
                  <pic:blipFill>
                    <a:blip r:embed="rId4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63931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73EJT24:895</w:t>
      </w:r>
      <w:r>
        <w:drawing>
          <wp:inline xmlns:a="http://schemas.openxmlformats.org/drawingml/2006/main" xmlns:pic="http://schemas.openxmlformats.org/drawingml/2006/picture">
            <wp:extent cx="540000" cy="459310"/>
            <wp:docPr id="463" name="Picture 4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4.jpeg"/>
                    <pic:cNvPicPr/>
                  </pic:nvPicPr>
                  <pic:blipFill>
                    <a:blip r:embed="rId4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5931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73EJT24:918</w:t>
      </w:r>
      <w:r>
        <w:drawing>
          <wp:inline xmlns:a="http://schemas.openxmlformats.org/drawingml/2006/main" xmlns:pic="http://schemas.openxmlformats.org/drawingml/2006/picture">
            <wp:extent cx="540000" cy="360000"/>
            <wp:docPr id="464" name="Picture 4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63.jpeg"/>
                    <pic:cNvPicPr/>
                  </pic:nvPicPr>
                  <pic:blipFill>
                    <a:blip r:embed="rId4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6000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73EJT24:981</w:t>
      </w:r>
      <w:r>
        <w:drawing>
          <wp:inline xmlns:a="http://schemas.openxmlformats.org/drawingml/2006/main" xmlns:pic="http://schemas.openxmlformats.org/drawingml/2006/picture">
            <wp:extent cx="540000" cy="422069"/>
            <wp:docPr id="465" name="Picture 4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67.jpeg"/>
                    <pic:cNvPicPr/>
                  </pic:nvPicPr>
                  <pic:blipFill>
                    <a:blip r:embed="rId4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2206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73EJT24:999</w:t>
      </w:r>
      <w:r>
        <w:drawing>
          <wp:inline xmlns:a="http://schemas.openxmlformats.org/drawingml/2006/main" xmlns:pic="http://schemas.openxmlformats.org/drawingml/2006/picture">
            <wp:extent cx="540000" cy="446897"/>
            <wp:docPr id="466" name="Picture 4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95.jpeg"/>
                    <pic:cNvPicPr/>
                  </pic:nvPicPr>
                  <pic:blipFill>
                    <a:blip r:embed="rId4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4689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73EJT25:9</w:t>
      </w:r>
    </w:p>
    <w:p>
      <w:r>
        <w:t>尺</w:t>
      </w:r>
    </w:p>
    <w:p>
      <w:r>
        <w:drawing>
          <wp:inline xmlns:a="http://schemas.openxmlformats.org/drawingml/2006/main" xmlns:pic="http://schemas.openxmlformats.org/drawingml/2006/picture">
            <wp:extent cx="540000" cy="297931"/>
            <wp:docPr id="467" name="Picture 4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53.jpeg"/>
                    <pic:cNvPicPr/>
                  </pic:nvPicPr>
                  <pic:blipFill>
                    <a:blip r:embed="rId4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97931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73EJT25:5 </w:t>
      </w:r>
      <w:r>
        <w:drawing>
          <wp:inline xmlns:a="http://schemas.openxmlformats.org/drawingml/2006/main" xmlns:pic="http://schemas.openxmlformats.org/drawingml/2006/picture">
            <wp:extent cx="540000" cy="341380"/>
            <wp:docPr id="468" name="Picture 4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10.jpeg"/>
                    <pic:cNvPicPr/>
                  </pic:nvPicPr>
                  <pic:blipFill>
                    <a:blip r:embed="rId4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4138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73EJT25:9</w:t>
      </w:r>
    </w:p>
    <w:p>
      <w:r>
        <w:t>屬</w:t>
      </w:r>
    </w:p>
    <w:p>
      <w:r>
        <w:drawing>
          <wp:inline xmlns:a="http://schemas.openxmlformats.org/drawingml/2006/main" xmlns:pic="http://schemas.openxmlformats.org/drawingml/2006/picture">
            <wp:extent cx="540000" cy="422069"/>
            <wp:docPr id="469" name="Picture 4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13.jpeg"/>
                    <pic:cNvPicPr/>
                  </pic:nvPicPr>
                  <pic:blipFill>
                    <a:blip r:embed="rId4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2206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73EJT25:9</w:t>
      </w:r>
    </w:p>
    <w:p>
      <w:r>
        <w:t>方</w:t>
      </w:r>
    </w:p>
    <w:p>
      <w:r>
        <w:drawing>
          <wp:inline xmlns:a="http://schemas.openxmlformats.org/drawingml/2006/main" xmlns:pic="http://schemas.openxmlformats.org/drawingml/2006/picture">
            <wp:extent cx="540000" cy="260690"/>
            <wp:docPr id="470" name="Picture 4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4.jpeg"/>
                    <pic:cNvPicPr/>
                  </pic:nvPicPr>
                  <pic:blipFill>
                    <a:blip r:embed="rId4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6069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73EJT24:899</w:t>
      </w:r>
    </w:p>
    <w:p>
      <w:r>
        <w:t>充</w:t>
      </w:r>
    </w:p>
    <w:p>
      <w:r>
        <w:drawing>
          <wp:inline xmlns:a="http://schemas.openxmlformats.org/drawingml/2006/main" xmlns:pic="http://schemas.openxmlformats.org/drawingml/2006/picture">
            <wp:extent cx="540000" cy="248275"/>
            <wp:docPr id="471" name="Picture 4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36.jpeg"/>
                    <pic:cNvPicPr/>
                  </pic:nvPicPr>
                  <pic:blipFill>
                    <a:blip r:embed="rId4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4827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73EJT24:954</w:t>
      </w:r>
    </w:p>
    <w:p>
      <w:r>
        <w:t>兄</w:t>
      </w:r>
    </w:p>
    <w:p>
      <w:r>
        <w:drawing>
          <wp:inline xmlns:a="http://schemas.openxmlformats.org/drawingml/2006/main" xmlns:pic="http://schemas.openxmlformats.org/drawingml/2006/picture">
            <wp:extent cx="540000" cy="378621"/>
            <wp:docPr id="472" name="Picture 4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09.jpeg"/>
                    <pic:cNvPicPr/>
                  </pic:nvPicPr>
                  <pic:blipFill>
                    <a:blip r:embed="rId4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7862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73EJT25:4</w:t>
      </w:r>
      <w:r>
        <w:drawing>
          <wp:inline xmlns:a="http://schemas.openxmlformats.org/drawingml/2006/main" xmlns:pic="http://schemas.openxmlformats.org/drawingml/2006/picture">
            <wp:extent cx="540000" cy="316551"/>
            <wp:docPr id="473" name="Picture 4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36.jpeg"/>
                    <pic:cNvPicPr/>
                  </pic:nvPicPr>
                  <pic:blipFill>
                    <a:blip r:embed="rId4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1655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73EJT25:4</w:t>
      </w:r>
    </w:p>
    <w:p>
      <w:r>
        <w:t>簪</w:t>
      </w:r>
    </w:p>
    <w:p>
      <w:r>
        <w:drawing>
          <wp:inline xmlns:a="http://schemas.openxmlformats.org/drawingml/2006/main" xmlns:pic="http://schemas.openxmlformats.org/drawingml/2006/picture">
            <wp:extent cx="540000" cy="341380"/>
            <wp:docPr id="474" name="Picture 4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4.jpeg"/>
                    <pic:cNvPicPr/>
                  </pic:nvPicPr>
                  <pic:blipFill>
                    <a:blip r:embed="rId4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4138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73EJT24:892</w:t>
      </w:r>
    </w:p>
    <w:p>
      <w:r>
        <w:t>見</w:t>
      </w:r>
    </w:p>
    <w:p>
      <w:r>
        <w:drawing>
          <wp:inline xmlns:a="http://schemas.openxmlformats.org/drawingml/2006/main" xmlns:pic="http://schemas.openxmlformats.org/drawingml/2006/picture">
            <wp:extent cx="540000" cy="378621"/>
            <wp:docPr id="475" name="Picture 4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69.jpeg"/>
                    <pic:cNvPicPr/>
                  </pic:nvPicPr>
                  <pic:blipFill>
                    <a:blip r:embed="rId4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7862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73EJT24:1000</w:t>
      </w:r>
      <w:r>
        <w:drawing>
          <wp:inline xmlns:a="http://schemas.openxmlformats.org/drawingml/2006/main" xmlns:pic="http://schemas.openxmlformats.org/drawingml/2006/picture">
            <wp:extent cx="540000" cy="297931"/>
            <wp:docPr id="476" name="Picture 4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25.jpeg"/>
                    <pic:cNvPicPr/>
                  </pic:nvPicPr>
                  <pic:blipFill>
                    <a:blip r:embed="rId4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9793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73EJT25:10</w:t>
      </w:r>
    </w:p>
    <w:p>
      <w:r>
        <w:t>欲</w:t>
      </w:r>
    </w:p>
    <w:p>
      <w:r>
        <w:drawing>
          <wp:inline xmlns:a="http://schemas.openxmlformats.org/drawingml/2006/main" xmlns:pic="http://schemas.openxmlformats.org/drawingml/2006/picture">
            <wp:extent cx="540000" cy="564828"/>
            <wp:docPr id="477" name="Picture 4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43.jpeg"/>
                    <pic:cNvPicPr/>
                  </pic:nvPicPr>
                  <pic:blipFill>
                    <a:blip r:embed="rId4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6482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73EJT24:979</w:t>
      </w:r>
      <w:r>
        <w:drawing>
          <wp:inline xmlns:a="http://schemas.openxmlformats.org/drawingml/2006/main" xmlns:pic="http://schemas.openxmlformats.org/drawingml/2006/picture">
            <wp:extent cx="540000" cy="459310"/>
            <wp:docPr id="478" name="Picture 4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51.jpeg"/>
                    <pic:cNvPicPr/>
                  </pic:nvPicPr>
                  <pic:blipFill>
                    <a:blip r:embed="rId4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5931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73EJT24:979</w:t>
      </w:r>
    </w:p>
    <w:p>
      <w:r>
        <w:t>次</w:t>
      </w:r>
    </w:p>
    <w:p>
      <w:r>
        <w:drawing>
          <wp:inline xmlns:a="http://schemas.openxmlformats.org/drawingml/2006/main" xmlns:pic="http://schemas.openxmlformats.org/drawingml/2006/picture">
            <wp:extent cx="540000" cy="360000"/>
            <wp:docPr id="479" name="Picture 4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05.jpeg"/>
                    <pic:cNvPicPr/>
                  </pic:nvPicPr>
                  <pic:blipFill>
                    <a:blip r:embed="rId4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6000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73EJT24:975</w:t>
      </w:r>
    </w:p>
    <w:p>
      <w:r>
        <w:t>頭</w:t>
      </w:r>
    </w:p>
    <w:p>
      <w:r>
        <w:drawing>
          <wp:inline xmlns:a="http://schemas.openxmlformats.org/drawingml/2006/main" xmlns:pic="http://schemas.openxmlformats.org/drawingml/2006/picture">
            <wp:extent cx="540000" cy="657931"/>
            <wp:docPr id="480" name="Picture 4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32.jpeg"/>
                    <pic:cNvPicPr/>
                  </pic:nvPicPr>
                  <pic:blipFill>
                    <a:blip r:embed="rId4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65793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73EJT24:993</w:t>
      </w:r>
    </w:p>
    <w:p>
      <w:r>
        <w:t>願</w:t>
      </w:r>
    </w:p>
    <w:p>
      <w:r>
        <w:drawing>
          <wp:inline xmlns:a="http://schemas.openxmlformats.org/drawingml/2006/main" xmlns:pic="http://schemas.openxmlformats.org/drawingml/2006/picture">
            <wp:extent cx="540000" cy="360000"/>
            <wp:docPr id="481" name="Picture 4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04.jpeg"/>
                    <pic:cNvPicPr/>
                  </pic:nvPicPr>
                  <pic:blipFill>
                    <a:blip r:embed="rId48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6000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73EJT24:975</w:t>
      </w:r>
    </w:p>
    <w:p>
      <w:r>
        <w:t>順</w:t>
      </w:r>
    </w:p>
    <w:p>
      <w:r>
        <w:drawing>
          <wp:inline xmlns:a="http://schemas.openxmlformats.org/drawingml/2006/main" xmlns:pic="http://schemas.openxmlformats.org/drawingml/2006/picture">
            <wp:extent cx="540000" cy="434483"/>
            <wp:docPr id="482" name="Picture 4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32.jpeg"/>
                    <pic:cNvPicPr/>
                  </pic:nvPicPr>
                  <pic:blipFill>
                    <a:blip r:embed="rId4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3448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73EJT25:4</w:t>
      </w:r>
    </w:p>
    <w:p>
      <w:r>
        <w:t>縣</w:t>
      </w:r>
    </w:p>
    <w:p>
      <w:r>
        <w:drawing>
          <wp:inline xmlns:a="http://schemas.openxmlformats.org/drawingml/2006/main" xmlns:pic="http://schemas.openxmlformats.org/drawingml/2006/picture">
            <wp:extent cx="540000" cy="297931"/>
            <wp:docPr id="483" name="Picture 4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8.jpeg"/>
                    <pic:cNvPicPr/>
                  </pic:nvPicPr>
                  <pic:blipFill>
                    <a:blip r:embed="rId4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9793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73EJT24:897</w:t>
      </w:r>
      <w:r>
        <w:drawing>
          <wp:inline xmlns:a="http://schemas.openxmlformats.org/drawingml/2006/main" xmlns:pic="http://schemas.openxmlformats.org/drawingml/2006/picture">
            <wp:extent cx="540000" cy="459310"/>
            <wp:docPr id="484" name="Picture 4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14.jpeg"/>
                    <pic:cNvPicPr/>
                  </pic:nvPicPr>
                  <pic:blipFill>
                    <a:blip r:embed="rId4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5931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73EJT24:931</w:t>
      </w:r>
      <w:r>
        <w:drawing>
          <wp:inline xmlns:a="http://schemas.openxmlformats.org/drawingml/2006/main" xmlns:pic="http://schemas.openxmlformats.org/drawingml/2006/picture">
            <wp:extent cx="540000" cy="353793"/>
            <wp:docPr id="485" name="Picture 4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95.jpeg"/>
                    <pic:cNvPicPr/>
                  </pic:nvPicPr>
                  <pic:blipFill>
                    <a:blip r:embed="rId4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5379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73EJT24:961</w:t>
      </w:r>
      <w:r>
        <w:drawing>
          <wp:inline xmlns:a="http://schemas.openxmlformats.org/drawingml/2006/main" xmlns:pic="http://schemas.openxmlformats.org/drawingml/2006/picture">
            <wp:extent cx="540000" cy="453103"/>
            <wp:docPr id="486" name="Picture 4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25.jpeg"/>
                    <pic:cNvPicPr/>
                  </pic:nvPicPr>
                  <pic:blipFill>
                    <a:blip r:embed="rId4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5310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73EJT24:977A</w:t>
      </w:r>
      <w:r>
        <w:drawing>
          <wp:inline xmlns:a="http://schemas.openxmlformats.org/drawingml/2006/main" xmlns:pic="http://schemas.openxmlformats.org/drawingml/2006/picture">
            <wp:extent cx="540000" cy="279310"/>
            <wp:docPr id="487" name="Picture 4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33.jpeg"/>
                    <pic:cNvPicPr/>
                  </pic:nvPicPr>
                  <pic:blipFill>
                    <a:blip r:embed="rId49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7931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  <w:r>
        <w:drawing>
          <wp:inline xmlns:a="http://schemas.openxmlformats.org/drawingml/2006/main" xmlns:pic="http://schemas.openxmlformats.org/drawingml/2006/picture">
            <wp:extent cx="540000" cy="720001"/>
            <wp:docPr id="488" name="Picture 4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59.jpeg"/>
                    <pic:cNvPicPr/>
                  </pic:nvPicPr>
                  <pic:blipFill>
                    <a:blip r:embed="rId49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72000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</w:p>
    <w:p>
      <w:r>
        <w:t>令</w:t>
      </w:r>
    </w:p>
    <w:p>
      <w:r>
        <w:drawing>
          <wp:inline xmlns:a="http://schemas.openxmlformats.org/drawingml/2006/main" xmlns:pic="http://schemas.openxmlformats.org/drawingml/2006/picture">
            <wp:extent cx="540000" cy="772325"/>
            <wp:docPr id="489" name="Picture 4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02.jpeg"/>
                    <pic:cNvPicPr/>
                  </pic:nvPicPr>
                  <pic:blipFill>
                    <a:blip r:embed="rId4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77232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73EJT24:961</w:t>
      </w:r>
      <w:r>
        <w:drawing>
          <wp:inline xmlns:a="http://schemas.openxmlformats.org/drawingml/2006/main" xmlns:pic="http://schemas.openxmlformats.org/drawingml/2006/picture">
            <wp:extent cx="540000" cy="235861"/>
            <wp:docPr id="490" name="Picture 4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78.jpeg"/>
                    <pic:cNvPicPr/>
                  </pic:nvPicPr>
                  <pic:blipFill>
                    <a:blip r:embed="rId49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3586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73EJT24:984</w:t>
      </w:r>
      <w:r>
        <w:drawing>
          <wp:inline xmlns:a="http://schemas.openxmlformats.org/drawingml/2006/main" xmlns:pic="http://schemas.openxmlformats.org/drawingml/2006/picture">
            <wp:extent cx="540000" cy="633104"/>
            <wp:docPr id="491" name="Picture 4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65.jpeg"/>
                    <pic:cNvPicPr/>
                  </pic:nvPicPr>
                  <pic:blipFill>
                    <a:blip r:embed="rId49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63310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</w:p>
    <w:p>
      <w:r>
        <w:t>印</w:t>
      </w:r>
    </w:p>
    <w:p>
      <w:r>
        <w:drawing>
          <wp:inline xmlns:a="http://schemas.openxmlformats.org/drawingml/2006/main" xmlns:pic="http://schemas.openxmlformats.org/drawingml/2006/picture">
            <wp:extent cx="540000" cy="384827"/>
            <wp:docPr id="492" name="Picture 4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38.jpeg"/>
                    <pic:cNvPicPr/>
                  </pic:nvPicPr>
                  <pic:blipFill>
                    <a:blip r:embed="rId50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8482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73EJT24:977B</w:t>
      </w:r>
      <w:r>
        <w:drawing>
          <wp:inline xmlns:a="http://schemas.openxmlformats.org/drawingml/2006/main" xmlns:pic="http://schemas.openxmlformats.org/drawingml/2006/picture">
            <wp:extent cx="540000" cy="415862"/>
            <wp:docPr id="493" name="Picture 4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49.jpeg"/>
                    <pic:cNvPicPr/>
                  </pic:nvPicPr>
                  <pic:blipFill>
                    <a:blip r:embed="rId50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1586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73EJT24:997</w:t>
      </w:r>
      <w:r>
        <w:drawing>
          <wp:inline xmlns:a="http://schemas.openxmlformats.org/drawingml/2006/main" xmlns:pic="http://schemas.openxmlformats.org/drawingml/2006/picture">
            <wp:extent cx="540000" cy="751036"/>
            <wp:docPr id="494" name="Picture 4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90.jpeg"/>
                    <pic:cNvPicPr/>
                  </pic:nvPicPr>
                  <pic:blipFill>
                    <a:blip r:embed="rId50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75103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73EJT25:7B</w:t>
      </w:r>
    </w:p>
    <w:p>
      <w:r>
        <w:t>色</w:t>
      </w:r>
    </w:p>
    <w:p>
      <w:r>
        <w:drawing>
          <wp:inline xmlns:a="http://schemas.openxmlformats.org/drawingml/2006/main" xmlns:pic="http://schemas.openxmlformats.org/drawingml/2006/picture">
            <wp:extent cx="540000" cy="322758"/>
            <wp:docPr id="495" name="Picture 4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57.jpeg"/>
                    <pic:cNvPicPr/>
                  </pic:nvPicPr>
                  <pic:blipFill>
                    <a:blip r:embed="rId50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22758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73EJT25:5 </w:t>
      </w:r>
      <w:r>
        <w:drawing>
          <wp:inline xmlns:a="http://schemas.openxmlformats.org/drawingml/2006/main" xmlns:pic="http://schemas.openxmlformats.org/drawingml/2006/picture">
            <wp:extent cx="540000" cy="484138"/>
            <wp:docPr id="496" name="Picture 4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12.jpeg"/>
                    <pic:cNvPicPr/>
                  </pic:nvPicPr>
                  <pic:blipFill>
                    <a:blip r:embed="rId50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8413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73EJT25:9</w:t>
      </w:r>
    </w:p>
    <w:p>
      <w:r>
        <w:t>卿</w:t>
      </w:r>
    </w:p>
    <w:p>
      <w:r>
        <w:drawing>
          <wp:inline xmlns:a="http://schemas.openxmlformats.org/drawingml/2006/main" xmlns:pic="http://schemas.openxmlformats.org/drawingml/2006/picture">
            <wp:extent cx="540000" cy="477932"/>
            <wp:docPr id="497" name="Picture 4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87.jpeg"/>
                    <pic:cNvPicPr/>
                  </pic:nvPicPr>
                  <pic:blipFill>
                    <a:blip r:embed="rId50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7793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73EJT24:973</w:t>
      </w:r>
      <w:r>
        <w:drawing>
          <wp:inline xmlns:a="http://schemas.openxmlformats.org/drawingml/2006/main" xmlns:pic="http://schemas.openxmlformats.org/drawingml/2006/picture">
            <wp:extent cx="540000" cy="403448"/>
            <wp:docPr id="498" name="Picture 4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53.jpeg"/>
                    <pic:cNvPicPr/>
                  </pic:nvPicPr>
                  <pic:blipFill>
                    <a:blip r:embed="rId50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0344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73EJT24:998</w:t>
      </w:r>
    </w:p>
    <w:p>
      <w:r>
        <w:t>府</w:t>
      </w:r>
    </w:p>
    <w:p>
      <w:r>
        <w:drawing>
          <wp:inline xmlns:a="http://schemas.openxmlformats.org/drawingml/2006/main" xmlns:pic="http://schemas.openxmlformats.org/drawingml/2006/picture">
            <wp:extent cx="540000" cy="428276"/>
            <wp:docPr id="499" name="Picture 4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92.jpeg"/>
                    <pic:cNvPicPr/>
                  </pic:nvPicPr>
                  <pic:blipFill>
                    <a:blip r:embed="rId50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2827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73EJT25:6</w:t>
      </w:r>
    </w:p>
    <w:p>
      <w:r>
        <w:t>庫</w:t>
      </w:r>
    </w:p>
    <w:p>
      <w:r>
        <w:drawing>
          <wp:inline xmlns:a="http://schemas.openxmlformats.org/drawingml/2006/main" xmlns:pic="http://schemas.openxmlformats.org/drawingml/2006/picture">
            <wp:extent cx="540000" cy="372413"/>
            <wp:docPr id="500" name="Picture 5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71.jpeg"/>
                    <pic:cNvPicPr/>
                  </pic:nvPicPr>
                  <pic:blipFill>
                    <a:blip r:embed="rId50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7241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73EJT24:983</w:t>
      </w:r>
      <w:r>
        <w:drawing>
          <wp:inline xmlns:a="http://schemas.openxmlformats.org/drawingml/2006/main" xmlns:pic="http://schemas.openxmlformats.org/drawingml/2006/picture">
            <wp:extent cx="540000" cy="968276"/>
            <wp:docPr id="501" name="Picture 5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75.jpeg"/>
                    <pic:cNvPicPr/>
                  </pic:nvPicPr>
                  <pic:blipFill>
                    <a:blip r:embed="rId50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96827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73EJT24:1001</w:t>
      </w:r>
    </w:p>
    <w:p>
      <w:r>
        <w:t>廣</w:t>
      </w:r>
    </w:p>
    <w:p>
      <w:r>
        <w:drawing>
          <wp:inline xmlns:a="http://schemas.openxmlformats.org/drawingml/2006/main" xmlns:pic="http://schemas.openxmlformats.org/drawingml/2006/picture">
            <wp:extent cx="540000" cy="434483"/>
            <wp:docPr id="502" name="Picture 5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82.jpeg"/>
                    <pic:cNvPicPr/>
                  </pic:nvPicPr>
                  <pic:blipFill>
                    <a:blip r:embed="rId5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3448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73EJT24:972</w:t>
      </w:r>
      <w:r>
        <w:drawing>
          <wp:inline xmlns:a="http://schemas.openxmlformats.org/drawingml/2006/main" xmlns:pic="http://schemas.openxmlformats.org/drawingml/2006/picture">
            <wp:extent cx="540000" cy="558621"/>
            <wp:docPr id="503" name="Picture 5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81.jpeg"/>
                    <pic:cNvPicPr/>
                  </pic:nvPicPr>
                  <pic:blipFill>
                    <a:blip r:embed="rId5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5862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73EJT25:6</w:t>
      </w:r>
    </w:p>
    <w:p>
      <w:r>
        <w:t>庶</w:t>
      </w:r>
    </w:p>
    <w:p>
      <w:r>
        <w:drawing>
          <wp:inline xmlns:a="http://schemas.openxmlformats.org/drawingml/2006/main" xmlns:pic="http://schemas.openxmlformats.org/drawingml/2006/picture">
            <wp:extent cx="540000" cy="223449"/>
            <wp:docPr id="504" name="Picture 5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72.jpeg"/>
                    <pic:cNvPicPr/>
                  </pic:nvPicPr>
                  <pic:blipFill>
                    <a:blip r:embed="rId5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2344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73EJT24:983</w:t>
      </w:r>
    </w:p>
    <w:p>
      <w:r>
        <w:t>石</w:t>
      </w:r>
    </w:p>
    <w:p>
      <w:r>
        <w:drawing>
          <wp:inline xmlns:a="http://schemas.openxmlformats.org/drawingml/2006/main" xmlns:pic="http://schemas.openxmlformats.org/drawingml/2006/picture">
            <wp:extent cx="540000" cy="328966"/>
            <wp:docPr id="505" name="Picture 5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9.jpeg"/>
                    <pic:cNvPicPr/>
                  </pic:nvPicPr>
                  <pic:blipFill>
                    <a:blip r:embed="rId5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2896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73EJT24:905</w:t>
      </w:r>
      <w:r>
        <w:drawing>
          <wp:inline xmlns:a="http://schemas.openxmlformats.org/drawingml/2006/main" xmlns:pic="http://schemas.openxmlformats.org/drawingml/2006/picture">
            <wp:extent cx="540000" cy="428276"/>
            <wp:docPr id="506" name="Picture 5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8.jpeg"/>
                    <pic:cNvPicPr/>
                  </pic:nvPicPr>
                  <pic:blipFill>
                    <a:blip r:embed="rId5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2827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73EJT24:928</w:t>
      </w:r>
      <w:r>
        <w:drawing>
          <wp:inline xmlns:a="http://schemas.openxmlformats.org/drawingml/2006/main" xmlns:pic="http://schemas.openxmlformats.org/drawingml/2006/picture">
            <wp:extent cx="540000" cy="291725"/>
            <wp:docPr id="507" name="Picture 5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58.jpeg"/>
                    <pic:cNvPicPr/>
                  </pic:nvPicPr>
                  <pic:blipFill>
                    <a:blip r:embed="rId5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9172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73EJT24:981</w:t>
      </w:r>
      <w:r>
        <w:drawing>
          <wp:inline xmlns:a="http://schemas.openxmlformats.org/drawingml/2006/main" xmlns:pic="http://schemas.openxmlformats.org/drawingml/2006/picture">
            <wp:extent cx="540000" cy="341380"/>
            <wp:docPr id="508" name="Picture 5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61.jpeg"/>
                    <pic:cNvPicPr/>
                  </pic:nvPicPr>
                  <pic:blipFill>
                    <a:blip r:embed="rId5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4138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73EJT24:981</w:t>
      </w:r>
      <w:r>
        <w:drawing>
          <wp:inline xmlns:a="http://schemas.openxmlformats.org/drawingml/2006/main" xmlns:pic="http://schemas.openxmlformats.org/drawingml/2006/picture">
            <wp:extent cx="540000" cy="521163"/>
            <wp:docPr id="509" name="Picture 5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85.jpeg"/>
                    <pic:cNvPicPr/>
                  </pic:nvPicPr>
                  <pic:blipFill>
                    <a:blip r:embed="rId5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2116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73EJT24:985</w:t>
      </w:r>
      <w:r>
        <w:drawing>
          <wp:inline xmlns:a="http://schemas.openxmlformats.org/drawingml/2006/main" xmlns:pic="http://schemas.openxmlformats.org/drawingml/2006/picture">
            <wp:extent cx="540000" cy="360000"/>
            <wp:docPr id="510" name="Picture 5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62.jpeg"/>
                    <pic:cNvPicPr/>
                  </pic:nvPicPr>
                  <pic:blipFill>
                    <a:blip r:embed="rId5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6000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73EJT24:999</w:t>
      </w:r>
      <w:r>
        <w:drawing>
          <wp:inline xmlns:a="http://schemas.openxmlformats.org/drawingml/2006/main" xmlns:pic="http://schemas.openxmlformats.org/drawingml/2006/picture">
            <wp:extent cx="540000" cy="347586"/>
            <wp:docPr id="511" name="Picture 5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65.jpeg"/>
                    <pic:cNvPicPr/>
                  </pic:nvPicPr>
                  <pic:blipFill>
                    <a:blip r:embed="rId5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4758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73EJT24:999</w:t>
      </w:r>
      <w:r>
        <w:drawing>
          <wp:inline xmlns:a="http://schemas.openxmlformats.org/drawingml/2006/main" xmlns:pic="http://schemas.openxmlformats.org/drawingml/2006/picture">
            <wp:extent cx="540000" cy="211034"/>
            <wp:docPr id="512" name="Picture 5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36.jpeg"/>
                    <pic:cNvPicPr/>
                  </pic:nvPicPr>
                  <pic:blipFill>
                    <a:blip r:embed="rId5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1103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73EJT25:10</w:t>
      </w:r>
      <w:r>
        <w:drawing>
          <wp:inline xmlns:a="http://schemas.openxmlformats.org/drawingml/2006/main" xmlns:pic="http://schemas.openxmlformats.org/drawingml/2006/picture">
            <wp:extent cx="540000" cy="260690"/>
            <wp:docPr id="513" name="Picture 5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50.jpeg"/>
                    <pic:cNvPicPr/>
                  </pic:nvPicPr>
                  <pic:blipFill>
                    <a:blip r:embed="rId5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6069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73EJT25:10</w:t>
      </w:r>
      <w:r>
        <w:drawing>
          <wp:inline xmlns:a="http://schemas.openxmlformats.org/drawingml/2006/main" xmlns:pic="http://schemas.openxmlformats.org/drawingml/2006/picture">
            <wp:extent cx="540000" cy="434483"/>
            <wp:docPr id="514" name="Picture 5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61.jpeg"/>
                    <pic:cNvPicPr/>
                  </pic:nvPicPr>
                  <pic:blipFill>
                    <a:blip r:embed="rId5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3448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73EJT25:10</w:t>
      </w:r>
    </w:p>
    <w:p>
      <w:r>
        <w:t>長</w:t>
      </w:r>
    </w:p>
    <w:p>
      <w:r>
        <w:drawing>
          <wp:inline xmlns:a="http://schemas.openxmlformats.org/drawingml/2006/main" xmlns:pic="http://schemas.openxmlformats.org/drawingml/2006/picture">
            <wp:extent cx="540000" cy="310345"/>
            <wp:docPr id="515" name="Picture 5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1.jpeg"/>
                    <pic:cNvPicPr/>
                  </pic:nvPicPr>
                  <pic:blipFill>
                    <a:blip r:embed="rId5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1034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73EJT24:896A</w:t>
      </w:r>
      <w:r>
        <w:drawing>
          <wp:inline xmlns:a="http://schemas.openxmlformats.org/drawingml/2006/main" xmlns:pic="http://schemas.openxmlformats.org/drawingml/2006/picture">
            <wp:extent cx="540000" cy="428276"/>
            <wp:docPr id="516" name="Picture 5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8.jpeg"/>
                    <pic:cNvPicPr/>
                  </pic:nvPicPr>
                  <pic:blipFill>
                    <a:blip r:embed="rId5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2827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73EJT24:907</w:t>
      </w:r>
      <w:r>
        <w:drawing>
          <wp:inline xmlns:a="http://schemas.openxmlformats.org/drawingml/2006/main" xmlns:pic="http://schemas.openxmlformats.org/drawingml/2006/picture">
            <wp:extent cx="540000" cy="266896"/>
            <wp:docPr id="517" name="Picture 5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28.jpeg"/>
                    <pic:cNvPicPr/>
                  </pic:nvPicPr>
                  <pic:blipFill>
                    <a:blip r:embed="rId5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6689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73EJT24:954</w:t>
      </w:r>
      <w:r>
        <w:drawing>
          <wp:inline xmlns:a="http://schemas.openxmlformats.org/drawingml/2006/main" xmlns:pic="http://schemas.openxmlformats.org/drawingml/2006/picture">
            <wp:extent cx="540000" cy="422069"/>
            <wp:docPr id="518" name="Picture 5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56.jpeg"/>
                    <pic:cNvPicPr/>
                  </pic:nvPicPr>
                  <pic:blipFill>
                    <a:blip r:embed="rId5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2206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73EJT24:956</w:t>
      </w:r>
      <w:r>
        <w:drawing>
          <wp:inline xmlns:a="http://schemas.openxmlformats.org/drawingml/2006/main" xmlns:pic="http://schemas.openxmlformats.org/drawingml/2006/picture">
            <wp:extent cx="540000" cy="428276"/>
            <wp:docPr id="519" name="Picture 5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86.jpeg"/>
                    <pic:cNvPicPr/>
                  </pic:nvPicPr>
                  <pic:blipFill>
                    <a:blip r:embed="rId5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2827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73EJT24:973</w:t>
      </w:r>
      <w:r>
        <w:drawing>
          <wp:inline xmlns:a="http://schemas.openxmlformats.org/drawingml/2006/main" xmlns:pic="http://schemas.openxmlformats.org/drawingml/2006/picture">
            <wp:extent cx="540000" cy="328966"/>
            <wp:docPr id="520" name="Picture 5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40.jpeg"/>
                    <pic:cNvPicPr/>
                  </pic:nvPicPr>
                  <pic:blipFill>
                    <a:blip r:embed="rId5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2896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73EJT24:978</w:t>
      </w:r>
      <w:r>
        <w:drawing>
          <wp:inline xmlns:a="http://schemas.openxmlformats.org/drawingml/2006/main" xmlns:pic="http://schemas.openxmlformats.org/drawingml/2006/picture">
            <wp:extent cx="540000" cy="291725"/>
            <wp:docPr id="521" name="Picture 5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68.jpeg"/>
                    <pic:cNvPicPr/>
                  </pic:nvPicPr>
                  <pic:blipFill>
                    <a:blip r:embed="rId5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9172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73EJT24:983</w:t>
      </w:r>
      <w:r>
        <w:drawing>
          <wp:inline xmlns:a="http://schemas.openxmlformats.org/drawingml/2006/main" xmlns:pic="http://schemas.openxmlformats.org/drawingml/2006/picture">
            <wp:extent cx="540000" cy="490345"/>
            <wp:docPr id="522" name="Picture 5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27.jpeg"/>
                    <pic:cNvPicPr/>
                  </pic:nvPicPr>
                  <pic:blipFill>
                    <a:blip r:embed="rId5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9034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73EJT24:992</w:t>
      </w:r>
      <w:r>
        <w:drawing>
          <wp:inline xmlns:a="http://schemas.openxmlformats.org/drawingml/2006/main" xmlns:pic="http://schemas.openxmlformats.org/drawingml/2006/picture">
            <wp:extent cx="540000" cy="316551"/>
            <wp:docPr id="523" name="Picture 5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21.jpeg"/>
                    <pic:cNvPicPr/>
                  </pic:nvPicPr>
                  <pic:blipFill>
                    <a:blip r:embed="rId5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1655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73EJT25:4</w:t>
      </w:r>
      <w:r>
        <w:drawing>
          <wp:inline xmlns:a="http://schemas.openxmlformats.org/drawingml/2006/main" xmlns:pic="http://schemas.openxmlformats.org/drawingml/2006/picture">
            <wp:extent cx="540000" cy="434483"/>
            <wp:docPr id="524" name="Picture 5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42.jpeg"/>
                    <pic:cNvPicPr/>
                  </pic:nvPicPr>
                  <pic:blipFill>
                    <a:blip r:embed="rId5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34483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73EJT25:5 </w:t>
      </w:r>
      <w:r>
        <w:drawing>
          <wp:inline xmlns:a="http://schemas.openxmlformats.org/drawingml/2006/main" xmlns:pic="http://schemas.openxmlformats.org/drawingml/2006/picture">
            <wp:extent cx="540000" cy="428276"/>
            <wp:docPr id="525" name="Picture 5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51.jpeg"/>
                    <pic:cNvPicPr/>
                  </pic:nvPicPr>
                  <pic:blipFill>
                    <a:blip r:embed="rId5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28276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73EJT25:5 </w:t>
      </w:r>
      <w:r>
        <w:drawing>
          <wp:inline xmlns:a="http://schemas.openxmlformats.org/drawingml/2006/main" xmlns:pic="http://schemas.openxmlformats.org/drawingml/2006/picture">
            <wp:extent cx="540000" cy="434483"/>
            <wp:docPr id="526" name="Picture 5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80.jpeg"/>
                    <pic:cNvPicPr/>
                  </pic:nvPicPr>
                  <pic:blipFill>
                    <a:blip r:embed="rId5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3448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73EJT25:6</w:t>
      </w:r>
      <w:r>
        <w:drawing>
          <wp:inline xmlns:a="http://schemas.openxmlformats.org/drawingml/2006/main" xmlns:pic="http://schemas.openxmlformats.org/drawingml/2006/picture">
            <wp:extent cx="540000" cy="484138"/>
            <wp:docPr id="527" name="Picture 5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08.jpeg"/>
                    <pic:cNvPicPr/>
                  </pic:nvPicPr>
                  <pic:blipFill>
                    <a:blip r:embed="rId5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8413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73EJT25:9</w:t>
      </w:r>
    </w:p>
    <w:p>
      <w:r>
        <w:t>勿</w:t>
      </w:r>
    </w:p>
    <w:p>
      <w:r>
        <w:drawing>
          <wp:inline xmlns:a="http://schemas.openxmlformats.org/drawingml/2006/main" xmlns:pic="http://schemas.openxmlformats.org/drawingml/2006/picture">
            <wp:extent cx="540000" cy="335172"/>
            <wp:docPr id="528" name="Picture 5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29.jpeg"/>
                    <pic:cNvPicPr/>
                  </pic:nvPicPr>
                  <pic:blipFill>
                    <a:blip r:embed="rId5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3517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73EJT24:977A</w:t>
      </w:r>
    </w:p>
    <w:p>
      <w:r>
        <w:t>馬</w:t>
      </w:r>
    </w:p>
    <w:p>
      <w:r>
        <w:drawing>
          <wp:inline xmlns:a="http://schemas.openxmlformats.org/drawingml/2006/main" xmlns:pic="http://schemas.openxmlformats.org/drawingml/2006/picture">
            <wp:extent cx="540000" cy="552414"/>
            <wp:docPr id="529" name="Picture 5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37.jpeg"/>
                    <pic:cNvPicPr/>
                  </pic:nvPicPr>
                  <pic:blipFill>
                    <a:blip r:embed="rId5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5241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73EJT24:915</w:t>
      </w:r>
      <w:r>
        <w:drawing>
          <wp:inline xmlns:a="http://schemas.openxmlformats.org/drawingml/2006/main" xmlns:pic="http://schemas.openxmlformats.org/drawingml/2006/picture">
            <wp:extent cx="540000" cy="446897"/>
            <wp:docPr id="530" name="Picture 5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08.jpeg"/>
                    <pic:cNvPicPr/>
                  </pic:nvPicPr>
                  <pic:blipFill>
                    <a:blip r:embed="rId5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4689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73EJT24:975</w:t>
      </w:r>
      <w:r>
        <w:drawing>
          <wp:inline xmlns:a="http://schemas.openxmlformats.org/drawingml/2006/main" xmlns:pic="http://schemas.openxmlformats.org/drawingml/2006/picture">
            <wp:extent cx="540000" cy="341380"/>
            <wp:docPr id="531" name="Picture 5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17.jpeg"/>
                    <pic:cNvPicPr/>
                  </pic:nvPicPr>
                  <pic:blipFill>
                    <a:blip r:embed="rId5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4138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73EJT25:9</w:t>
      </w:r>
    </w:p>
    <w:p>
      <w:r>
        <w:t>驪</w:t>
      </w:r>
    </w:p>
    <w:p>
      <w:r>
        <w:drawing>
          <wp:inline xmlns:a="http://schemas.openxmlformats.org/drawingml/2006/main" xmlns:pic="http://schemas.openxmlformats.org/drawingml/2006/picture">
            <wp:extent cx="540000" cy="304137"/>
            <wp:docPr id="532" name="Picture 5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20.jpeg"/>
                    <pic:cNvPicPr/>
                  </pic:nvPicPr>
                  <pic:blipFill>
                    <a:blip r:embed="rId5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0413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73EJT24:964</w:t>
      </w:r>
    </w:p>
    <w:p>
      <w:r>
        <w:t>驤</w:t>
      </w:r>
    </w:p>
    <w:p>
      <w:r>
        <w:drawing>
          <wp:inline xmlns:a="http://schemas.openxmlformats.org/drawingml/2006/main" xmlns:pic="http://schemas.openxmlformats.org/drawingml/2006/picture">
            <wp:extent cx="540000" cy="391034"/>
            <wp:docPr id="533" name="Picture 5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10.jpeg"/>
                    <pic:cNvPicPr/>
                  </pic:nvPicPr>
                  <pic:blipFill>
                    <a:blip r:embed="rId5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9103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73EJT24:907</w:t>
      </w:r>
    </w:p>
    <w:p>
      <w:r>
        <w:t>騎</w:t>
      </w:r>
    </w:p>
    <w:p>
      <w:r>
        <w:drawing>
          <wp:inline xmlns:a="http://schemas.openxmlformats.org/drawingml/2006/main" xmlns:pic="http://schemas.openxmlformats.org/drawingml/2006/picture">
            <wp:extent cx="540000" cy="304137"/>
            <wp:docPr id="534" name="Picture 5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77.jpeg"/>
                    <pic:cNvPicPr/>
                  </pic:nvPicPr>
                  <pic:blipFill>
                    <a:blip r:embed="rId5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0413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73EJT24:984</w:t>
      </w:r>
      <w:r>
        <w:drawing>
          <wp:inline xmlns:a="http://schemas.openxmlformats.org/drawingml/2006/main" xmlns:pic="http://schemas.openxmlformats.org/drawingml/2006/picture">
            <wp:extent cx="540000" cy="378621"/>
            <wp:docPr id="535" name="Picture 5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83.jpeg"/>
                    <pic:cNvPicPr/>
                  </pic:nvPicPr>
                  <pic:blipFill>
                    <a:blip r:embed="rId5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7862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73EJT24:984</w:t>
      </w:r>
      <w:r>
        <w:drawing>
          <wp:inline xmlns:a="http://schemas.openxmlformats.org/drawingml/2006/main" xmlns:pic="http://schemas.openxmlformats.org/drawingml/2006/picture">
            <wp:extent cx="540000" cy="316551"/>
            <wp:docPr id="536" name="Picture 5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54.jpeg"/>
                    <pic:cNvPicPr/>
                  </pic:nvPicPr>
                  <pic:blipFill>
                    <a:blip r:embed="rId5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1655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73EJT24:999</w:t>
      </w:r>
    </w:p>
    <w:p>
      <w:r>
        <w:t>馮</w:t>
      </w:r>
    </w:p>
    <w:p>
      <w:r>
        <w:drawing>
          <wp:inline xmlns:a="http://schemas.openxmlformats.org/drawingml/2006/main" xmlns:pic="http://schemas.openxmlformats.org/drawingml/2006/picture">
            <wp:extent cx="540000" cy="372413"/>
            <wp:docPr id="537" name="Picture 5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25.jpeg"/>
                    <pic:cNvPicPr/>
                  </pic:nvPicPr>
                  <pic:blipFill>
                    <a:blip r:embed="rId5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7241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73EJT24:964</w:t>
      </w:r>
    </w:p>
    <w:p>
      <w:r>
        <w:t>鹿</w:t>
      </w:r>
    </w:p>
    <w:p>
      <w:r>
        <w:drawing>
          <wp:inline xmlns:a="http://schemas.openxmlformats.org/drawingml/2006/main" xmlns:pic="http://schemas.openxmlformats.org/drawingml/2006/picture">
            <wp:extent cx="540000" cy="422069"/>
            <wp:docPr id="538" name="Picture 5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2.jpeg"/>
                    <pic:cNvPicPr/>
                  </pic:nvPicPr>
                  <pic:blipFill>
                    <a:blip r:embed="rId5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2206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73EJT24:902</w:t>
      </w:r>
    </w:p>
    <w:p>
      <w:r>
        <w:t>狀</w:t>
      </w:r>
    </w:p>
    <w:p>
      <w:r>
        <w:drawing>
          <wp:inline xmlns:a="http://schemas.openxmlformats.org/drawingml/2006/main" xmlns:pic="http://schemas.openxmlformats.org/drawingml/2006/picture">
            <wp:extent cx="540000" cy="341380"/>
            <wp:docPr id="539" name="Picture 5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13.jpeg"/>
                    <pic:cNvPicPr/>
                  </pic:nvPicPr>
                  <pic:blipFill>
                    <a:blip r:embed="rId5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4138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73EJT24:908</w:t>
      </w:r>
      <w:r>
        <w:drawing>
          <wp:inline xmlns:a="http://schemas.openxmlformats.org/drawingml/2006/main" xmlns:pic="http://schemas.openxmlformats.org/drawingml/2006/picture">
            <wp:extent cx="540000" cy="397242"/>
            <wp:docPr id="540" name="Picture 5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36.jpeg"/>
                    <pic:cNvPicPr/>
                  </pic:nvPicPr>
                  <pic:blipFill>
                    <a:blip r:embed="rId5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9724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73EJT24:995</w:t>
      </w:r>
    </w:p>
    <w:p>
      <w:r>
        <w:t>獄</w:t>
      </w:r>
    </w:p>
    <w:p>
      <w:r>
        <w:drawing>
          <wp:inline xmlns:a="http://schemas.openxmlformats.org/drawingml/2006/main" xmlns:pic="http://schemas.openxmlformats.org/drawingml/2006/picture">
            <wp:extent cx="540000" cy="453103"/>
            <wp:docPr id="541" name="Picture 5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49.jpeg"/>
                    <pic:cNvPicPr/>
                  </pic:nvPicPr>
                  <pic:blipFill>
                    <a:blip r:embed="rId5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5310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</w:p>
    <w:p>
      <w:r>
        <w:t>燔</w:t>
      </w:r>
    </w:p>
    <w:p>
      <w:r>
        <w:drawing>
          <wp:inline xmlns:a="http://schemas.openxmlformats.org/drawingml/2006/main" xmlns:pic="http://schemas.openxmlformats.org/drawingml/2006/picture">
            <wp:extent cx="540000" cy="353793"/>
            <wp:docPr id="542" name="Picture 5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40.jpeg"/>
                    <pic:cNvPicPr/>
                  </pic:nvPicPr>
                  <pic:blipFill>
                    <a:blip r:embed="rId5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5379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73EJT24:955</w:t>
      </w:r>
    </w:p>
    <w:p>
      <w:r>
        <w:t>尉</w:t>
      </w:r>
    </w:p>
    <w:p>
      <w:r>
        <w:drawing>
          <wp:inline xmlns:a="http://schemas.openxmlformats.org/drawingml/2006/main" xmlns:pic="http://schemas.openxmlformats.org/drawingml/2006/picture">
            <wp:extent cx="540000" cy="378621"/>
            <wp:docPr id="543" name="Picture 5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91.jpeg"/>
                    <pic:cNvPicPr/>
                  </pic:nvPicPr>
                  <pic:blipFill>
                    <a:blip r:embed="rId5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7862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73EJT25:6</w:t>
      </w:r>
      <w:r>
        <w:drawing>
          <wp:inline xmlns:a="http://schemas.openxmlformats.org/drawingml/2006/main" xmlns:pic="http://schemas.openxmlformats.org/drawingml/2006/picture">
            <wp:extent cx="540000" cy="297931"/>
            <wp:docPr id="544" name="Picture 5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18.jpeg"/>
                    <pic:cNvPicPr/>
                  </pic:nvPicPr>
                  <pic:blipFill>
                    <a:blip r:embed="rId5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9793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  <w:r>
        <w:drawing>
          <wp:inline xmlns:a="http://schemas.openxmlformats.org/drawingml/2006/main" xmlns:pic="http://schemas.openxmlformats.org/drawingml/2006/picture">
            <wp:extent cx="540000" cy="490345"/>
            <wp:docPr id="545" name="Picture 5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70.jpeg"/>
                    <pic:cNvPicPr/>
                  </pic:nvPicPr>
                  <pic:blipFill>
                    <a:blip r:embed="rId5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9034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  <w:r>
        <w:drawing>
          <wp:inline xmlns:a="http://schemas.openxmlformats.org/drawingml/2006/main" xmlns:pic="http://schemas.openxmlformats.org/drawingml/2006/picture">
            <wp:extent cx="540000" cy="552414"/>
            <wp:docPr id="546" name="Picture 5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79.jpeg"/>
                    <pic:cNvPicPr/>
                  </pic:nvPicPr>
                  <pic:blipFill>
                    <a:blip r:embed="rId5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5241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</w:p>
    <w:p>
      <w:r>
        <w:t>黑</w:t>
      </w:r>
    </w:p>
    <w:p>
      <w:r>
        <w:drawing>
          <wp:inline xmlns:a="http://schemas.openxmlformats.org/drawingml/2006/main" xmlns:pic="http://schemas.openxmlformats.org/drawingml/2006/picture">
            <wp:extent cx="540000" cy="409656"/>
            <wp:docPr id="547" name="Picture 5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56.jpeg"/>
                    <pic:cNvPicPr/>
                  </pic:nvPicPr>
                  <pic:blipFill>
                    <a:blip r:embed="rId5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09656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73EJT25:5 </w:t>
      </w:r>
      <w:r>
        <w:drawing>
          <wp:inline xmlns:a="http://schemas.openxmlformats.org/drawingml/2006/main" xmlns:pic="http://schemas.openxmlformats.org/drawingml/2006/picture">
            <wp:extent cx="540000" cy="571035"/>
            <wp:docPr id="548" name="Picture 5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11.jpeg"/>
                    <pic:cNvPicPr/>
                  </pic:nvPicPr>
                  <pic:blipFill>
                    <a:blip r:embed="rId5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7103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73EJT25:9</w:t>
      </w:r>
    </w:p>
    <w:p>
      <w:r>
        <w:t>熒</w:t>
      </w:r>
    </w:p>
    <w:p>
      <w:r>
        <w:drawing>
          <wp:inline xmlns:a="http://schemas.openxmlformats.org/drawingml/2006/main" xmlns:pic="http://schemas.openxmlformats.org/drawingml/2006/picture">
            <wp:extent cx="540000" cy="285517"/>
            <wp:docPr id="549" name="Picture 5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06.jpeg"/>
                    <pic:cNvPicPr/>
                  </pic:nvPicPr>
                  <pic:blipFill>
                    <a:blip r:embed="rId5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8551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73EJT24:952</w:t>
      </w:r>
    </w:p>
    <w:p>
      <w:r>
        <w:t>大</w:t>
      </w:r>
    </w:p>
    <w:p>
      <w:r>
        <w:drawing>
          <wp:inline xmlns:a="http://schemas.openxmlformats.org/drawingml/2006/main" xmlns:pic="http://schemas.openxmlformats.org/drawingml/2006/picture">
            <wp:extent cx="540000" cy="366207"/>
            <wp:docPr id="550" name="Picture 5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3.jpeg"/>
                    <pic:cNvPicPr/>
                  </pic:nvPicPr>
                  <pic:blipFill>
                    <a:blip r:embed="rId5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6620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73EJT24:890</w:t>
      </w:r>
      <w:r>
        <w:drawing>
          <wp:inline xmlns:a="http://schemas.openxmlformats.org/drawingml/2006/main" xmlns:pic="http://schemas.openxmlformats.org/drawingml/2006/picture">
            <wp:extent cx="540000" cy="260690"/>
            <wp:docPr id="551" name="Picture 5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33.jpeg"/>
                    <pic:cNvPicPr/>
                  </pic:nvPicPr>
                  <pic:blipFill>
                    <a:blip r:embed="rId5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6069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73EJT24:954</w:t>
      </w:r>
      <w:r>
        <w:drawing>
          <wp:inline xmlns:a="http://schemas.openxmlformats.org/drawingml/2006/main" xmlns:pic="http://schemas.openxmlformats.org/drawingml/2006/picture">
            <wp:extent cx="540000" cy="242069"/>
            <wp:docPr id="552" name="Picture 5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47.jpeg"/>
                    <pic:cNvPicPr/>
                  </pic:nvPicPr>
                  <pic:blipFill>
                    <a:blip r:embed="rId5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4206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73EJT24:967</w:t>
      </w:r>
      <w:r>
        <w:drawing>
          <wp:inline xmlns:a="http://schemas.openxmlformats.org/drawingml/2006/main" xmlns:pic="http://schemas.openxmlformats.org/drawingml/2006/picture">
            <wp:extent cx="540000" cy="235861"/>
            <wp:docPr id="553" name="Picture 5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51.jpeg"/>
                    <pic:cNvPicPr/>
                  </pic:nvPicPr>
                  <pic:blipFill>
                    <a:blip r:embed="rId5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3586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73EJT24:968</w:t>
      </w:r>
      <w:r>
        <w:drawing>
          <wp:inline xmlns:a="http://schemas.openxmlformats.org/drawingml/2006/main" xmlns:pic="http://schemas.openxmlformats.org/drawingml/2006/picture">
            <wp:extent cx="540000" cy="248275"/>
            <wp:docPr id="554" name="Picture 5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15.jpeg"/>
                    <pic:cNvPicPr/>
                  </pic:nvPicPr>
                  <pic:blipFill>
                    <a:blip r:embed="rId5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4827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73EJT24:990</w:t>
      </w:r>
      <w:r>
        <w:drawing>
          <wp:inline xmlns:a="http://schemas.openxmlformats.org/drawingml/2006/main" xmlns:pic="http://schemas.openxmlformats.org/drawingml/2006/picture">
            <wp:extent cx="540000" cy="254482"/>
            <wp:docPr id="555" name="Picture 5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45.jpeg"/>
                    <pic:cNvPicPr/>
                  </pic:nvPicPr>
                  <pic:blipFill>
                    <a:blip r:embed="rId5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54482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73EJT25:5 </w:t>
      </w:r>
      <w:r>
        <w:drawing>
          <wp:inline xmlns:a="http://schemas.openxmlformats.org/drawingml/2006/main" xmlns:pic="http://schemas.openxmlformats.org/drawingml/2006/picture">
            <wp:extent cx="540000" cy="353793"/>
            <wp:docPr id="556" name="Picture 5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88.jpeg"/>
                    <pic:cNvPicPr/>
                  </pic:nvPicPr>
                  <pic:blipFill>
                    <a:blip r:embed="rId5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5379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73EJT25:6</w:t>
      </w:r>
    </w:p>
    <w:p>
      <w:r>
        <w:t>夷</w:t>
      </w:r>
    </w:p>
    <w:p>
      <w:r>
        <w:drawing>
          <wp:inline xmlns:a="http://schemas.openxmlformats.org/drawingml/2006/main" xmlns:pic="http://schemas.openxmlformats.org/drawingml/2006/picture">
            <wp:extent cx="540000" cy="360000"/>
            <wp:docPr id="557" name="Picture 5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07.jpeg"/>
                    <pic:cNvPicPr/>
                  </pic:nvPicPr>
                  <pic:blipFill>
                    <a:blip r:embed="rId5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6000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73EJT24:989</w:t>
      </w:r>
    </w:p>
    <w:p>
      <w:r>
        <w:t>吳</w:t>
      </w:r>
    </w:p>
    <w:p>
      <w:r>
        <w:drawing>
          <wp:inline xmlns:a="http://schemas.openxmlformats.org/drawingml/2006/main" xmlns:pic="http://schemas.openxmlformats.org/drawingml/2006/picture">
            <wp:extent cx="540000" cy="626897"/>
            <wp:docPr id="558" name="Picture 5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37.jpeg"/>
                    <pic:cNvPicPr/>
                  </pic:nvPicPr>
                  <pic:blipFill>
                    <a:blip r:embed="rId5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62689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73EJT24:939</w:t>
      </w:r>
    </w:p>
    <w:p>
      <w:r>
        <w:t>幸</w:t>
      </w:r>
    </w:p>
    <w:p>
      <w:r>
        <w:drawing>
          <wp:inline xmlns:a="http://schemas.openxmlformats.org/drawingml/2006/main" xmlns:pic="http://schemas.openxmlformats.org/drawingml/2006/picture">
            <wp:extent cx="540000" cy="422069"/>
            <wp:docPr id="559" name="Picture 5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05.jpeg"/>
                    <pic:cNvPicPr/>
                  </pic:nvPicPr>
                  <pic:blipFill>
                    <a:blip r:embed="rId5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2206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73EJT24:989</w:t>
      </w:r>
    </w:p>
    <w:p>
      <w:r>
        <w:t>夫</w:t>
      </w:r>
    </w:p>
    <w:p>
      <w:r>
        <w:drawing>
          <wp:inline xmlns:a="http://schemas.openxmlformats.org/drawingml/2006/main" xmlns:pic="http://schemas.openxmlformats.org/drawingml/2006/picture">
            <wp:extent cx="540000" cy="341380"/>
            <wp:docPr id="560" name="Picture 5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34.jpeg"/>
                    <pic:cNvPicPr/>
                  </pic:nvPicPr>
                  <pic:blipFill>
                    <a:blip r:embed="rId5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4138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73EJT24:954</w:t>
      </w:r>
      <w:r>
        <w:drawing>
          <wp:inline xmlns:a="http://schemas.openxmlformats.org/drawingml/2006/main" xmlns:pic="http://schemas.openxmlformats.org/drawingml/2006/picture">
            <wp:extent cx="540000" cy="260690"/>
            <wp:docPr id="561" name="Picture 5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46.jpeg"/>
                    <pic:cNvPicPr/>
                  </pic:nvPicPr>
                  <pic:blipFill>
                    <a:blip r:embed="rId5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6069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73EJT25:5 </w:t>
      </w:r>
    </w:p>
    <w:p>
      <w:r>
        <w:t>立</w:t>
      </w:r>
    </w:p>
    <w:p>
      <w:r>
        <w:drawing>
          <wp:inline xmlns:a="http://schemas.openxmlformats.org/drawingml/2006/main" xmlns:pic="http://schemas.openxmlformats.org/drawingml/2006/picture">
            <wp:extent cx="540000" cy="223449"/>
            <wp:docPr id="562" name="Picture 5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80.jpeg"/>
                    <pic:cNvPicPr/>
                  </pic:nvPicPr>
                  <pic:blipFill>
                    <a:blip r:embed="rId5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2344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73EJT24:984</w:t>
      </w:r>
    </w:p>
    <w:p>
      <w:r>
        <w:t>憲</w:t>
      </w:r>
    </w:p>
    <w:p>
      <w:r>
        <w:drawing>
          <wp:inline xmlns:a="http://schemas.openxmlformats.org/drawingml/2006/main" xmlns:pic="http://schemas.openxmlformats.org/drawingml/2006/picture">
            <wp:extent cx="540000" cy="521379"/>
            <wp:docPr id="563" name="Picture 5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69.jpeg"/>
                    <pic:cNvPicPr/>
                  </pic:nvPicPr>
                  <pic:blipFill>
                    <a:blip r:embed="rId5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2137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73EJT24:983</w:t>
      </w:r>
    </w:p>
    <w:p>
      <w:r>
        <w:t>急</w:t>
      </w:r>
    </w:p>
    <w:p>
      <w:r>
        <w:drawing>
          <wp:inline xmlns:a="http://schemas.openxmlformats.org/drawingml/2006/main" xmlns:pic="http://schemas.openxmlformats.org/drawingml/2006/picture">
            <wp:extent cx="540000" cy="558621"/>
            <wp:docPr id="564" name="Picture 5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71.jpeg"/>
                    <pic:cNvPicPr/>
                  </pic:nvPicPr>
                  <pic:blipFill>
                    <a:blip r:embed="rId5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5862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73EJT24:921</w:t>
      </w:r>
    </w:p>
    <w:p>
      <w:r>
        <w:t>水</w:t>
      </w:r>
    </w:p>
    <w:p>
      <w:r>
        <w:drawing>
          <wp:inline xmlns:a="http://schemas.openxmlformats.org/drawingml/2006/main" xmlns:pic="http://schemas.openxmlformats.org/drawingml/2006/picture">
            <wp:extent cx="540000" cy="316551"/>
            <wp:docPr id="565" name="Picture 5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63.jpeg"/>
                    <pic:cNvPicPr/>
                  </pic:nvPicPr>
                  <pic:blipFill>
                    <a:blip r:embed="rId5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1655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73EJT24:945</w:t>
      </w:r>
      <w:r>
        <w:drawing>
          <wp:inline xmlns:a="http://schemas.openxmlformats.org/drawingml/2006/main" xmlns:pic="http://schemas.openxmlformats.org/drawingml/2006/picture">
            <wp:extent cx="540000" cy="242069"/>
            <wp:docPr id="566" name="Picture 5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80.jpeg"/>
                    <pic:cNvPicPr/>
                  </pic:nvPicPr>
                  <pic:blipFill>
                    <a:blip r:embed="rId5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4206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73EJT24:948</w:t>
      </w:r>
      <w:r>
        <w:drawing>
          <wp:inline xmlns:a="http://schemas.openxmlformats.org/drawingml/2006/main" xmlns:pic="http://schemas.openxmlformats.org/drawingml/2006/picture">
            <wp:extent cx="540000" cy="595862"/>
            <wp:docPr id="567" name="Picture 5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34.jpeg"/>
                    <pic:cNvPicPr/>
                  </pic:nvPicPr>
                  <pic:blipFill>
                    <a:blip r:embed="rId5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9586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73EJT24:994</w:t>
      </w:r>
      <w:r>
        <w:drawing>
          <wp:inline xmlns:a="http://schemas.openxmlformats.org/drawingml/2006/main" xmlns:pic="http://schemas.openxmlformats.org/drawingml/2006/picture">
            <wp:extent cx="540000" cy="211034"/>
            <wp:docPr id="568" name="Picture 5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95.jpeg"/>
                    <pic:cNvPicPr/>
                  </pic:nvPicPr>
                  <pic:blipFill>
                    <a:blip r:embed="rId5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1103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73EJT25:1</w:t>
      </w:r>
      <w:r>
        <w:drawing>
          <wp:inline xmlns:a="http://schemas.openxmlformats.org/drawingml/2006/main" xmlns:pic="http://schemas.openxmlformats.org/drawingml/2006/picture">
            <wp:extent cx="540000" cy="192414"/>
            <wp:docPr id="569" name="Picture 5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92.jpeg"/>
                    <pic:cNvPicPr/>
                  </pic:nvPicPr>
                  <pic:blipFill>
                    <a:blip r:embed="rId5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19241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73EJT25:8</w:t>
      </w:r>
    </w:p>
    <w:p>
      <w:r>
        <w:t>河</w:t>
      </w:r>
    </w:p>
    <w:p>
      <w:r>
        <w:drawing>
          <wp:inline xmlns:a="http://schemas.openxmlformats.org/drawingml/2006/main" xmlns:pic="http://schemas.openxmlformats.org/drawingml/2006/picture">
            <wp:extent cx="540000" cy="211034"/>
            <wp:docPr id="570" name="Picture 5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3.jpeg"/>
                    <pic:cNvPicPr/>
                  </pic:nvPicPr>
                  <pic:blipFill>
                    <a:blip r:embed="rId5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1103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73EJT24:897</w:t>
      </w:r>
      <w:r>
        <w:drawing>
          <wp:inline xmlns:a="http://schemas.openxmlformats.org/drawingml/2006/main" xmlns:pic="http://schemas.openxmlformats.org/drawingml/2006/picture">
            <wp:extent cx="540000" cy="254482"/>
            <wp:docPr id="571" name="Picture 5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6.jpeg"/>
                    <pic:cNvPicPr/>
                  </pic:nvPicPr>
                  <pic:blipFill>
                    <a:blip r:embed="rId5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5448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73EJT24:897</w:t>
      </w:r>
      <w:r>
        <w:drawing>
          <wp:inline xmlns:a="http://schemas.openxmlformats.org/drawingml/2006/main" xmlns:pic="http://schemas.openxmlformats.org/drawingml/2006/picture">
            <wp:extent cx="540000" cy="223449"/>
            <wp:docPr id="572" name="Picture 5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76.jpeg"/>
                    <pic:cNvPicPr/>
                  </pic:nvPicPr>
                  <pic:blipFill>
                    <a:blip r:embed="rId5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2344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73EJT24:922</w:t>
      </w:r>
      <w:r>
        <w:drawing>
          <wp:inline xmlns:a="http://schemas.openxmlformats.org/drawingml/2006/main" xmlns:pic="http://schemas.openxmlformats.org/drawingml/2006/picture">
            <wp:extent cx="540000" cy="322758"/>
            <wp:docPr id="573" name="Picture 5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52.jpeg"/>
                    <pic:cNvPicPr/>
                  </pic:nvPicPr>
                  <pic:blipFill>
                    <a:blip r:embed="rId5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2275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73EJT24:968</w:t>
      </w:r>
      <w:r>
        <w:drawing>
          <wp:inline xmlns:a="http://schemas.openxmlformats.org/drawingml/2006/main" xmlns:pic="http://schemas.openxmlformats.org/drawingml/2006/picture">
            <wp:extent cx="540000" cy="328966"/>
            <wp:docPr id="574" name="Picture 5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56.jpeg"/>
                    <pic:cNvPicPr/>
                  </pic:nvPicPr>
                  <pic:blipFill>
                    <a:blip r:embed="rId5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2896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73EJT24:968</w:t>
      </w:r>
      <w:r>
        <w:drawing>
          <wp:inline xmlns:a="http://schemas.openxmlformats.org/drawingml/2006/main" xmlns:pic="http://schemas.openxmlformats.org/drawingml/2006/picture">
            <wp:extent cx="540000" cy="204828"/>
            <wp:docPr id="575" name="Picture 5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38.jpeg"/>
                    <pic:cNvPicPr/>
                  </pic:nvPicPr>
                  <pic:blipFill>
                    <a:blip r:embed="rId5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04828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73EJT25:5 </w:t>
      </w:r>
    </w:p>
    <w:p>
      <w:r>
        <w:t>溫</w:t>
      </w:r>
    </w:p>
    <w:p>
      <w:r>
        <w:drawing>
          <wp:inline xmlns:a="http://schemas.openxmlformats.org/drawingml/2006/main" xmlns:pic="http://schemas.openxmlformats.org/drawingml/2006/picture">
            <wp:extent cx="540000" cy="335172"/>
            <wp:docPr id="576" name="Picture 5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79.jpeg"/>
                    <pic:cNvPicPr/>
                  </pic:nvPicPr>
                  <pic:blipFill>
                    <a:blip r:embed="rId5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3517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73EJT24:922</w:t>
      </w:r>
      <w:r>
        <w:drawing>
          <wp:inline xmlns:a="http://schemas.openxmlformats.org/drawingml/2006/main" xmlns:pic="http://schemas.openxmlformats.org/drawingml/2006/picture">
            <wp:extent cx="540000" cy="260690"/>
            <wp:docPr id="577" name="Picture 5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20.jpeg"/>
                    <pic:cNvPicPr/>
                  </pic:nvPicPr>
                  <pic:blipFill>
                    <a:blip r:embed="rId5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6069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  <w:r>
        <w:drawing>
          <wp:inline xmlns:a="http://schemas.openxmlformats.org/drawingml/2006/main" xmlns:pic="http://schemas.openxmlformats.org/drawingml/2006/picture">
            <wp:extent cx="540000" cy="906208"/>
            <wp:docPr id="578" name="Picture 5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87.jpeg"/>
                    <pic:cNvPicPr/>
                  </pic:nvPicPr>
                  <pic:blipFill>
                    <a:blip r:embed="rId5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90620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73EJT25:7B</w:t>
      </w:r>
    </w:p>
    <w:p>
      <w:r>
        <w:t>漢</w:t>
      </w:r>
    </w:p>
    <w:p>
      <w:r>
        <w:drawing>
          <wp:inline xmlns:a="http://schemas.openxmlformats.org/drawingml/2006/main" xmlns:pic="http://schemas.openxmlformats.org/drawingml/2006/picture">
            <wp:extent cx="540000" cy="310345"/>
            <wp:docPr id="579" name="Picture 5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97.jpeg"/>
                    <pic:cNvPicPr/>
                  </pic:nvPicPr>
                  <pic:blipFill>
                    <a:blip r:embed="rId5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1034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73EJT24:951</w:t>
      </w:r>
    </w:p>
    <w:p>
      <w:r>
        <w:t>淮</w:t>
      </w:r>
    </w:p>
    <w:p>
      <w:r>
        <w:drawing>
          <wp:inline xmlns:a="http://schemas.openxmlformats.org/drawingml/2006/main" xmlns:pic="http://schemas.openxmlformats.org/drawingml/2006/picture">
            <wp:extent cx="540000" cy="291725"/>
            <wp:docPr id="580" name="Picture 5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54.jpeg"/>
                    <pic:cNvPicPr/>
                  </pic:nvPicPr>
                  <pic:blipFill>
                    <a:blip r:embed="rId5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9172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73EJT24:956</w:t>
      </w:r>
      <w:r>
        <w:drawing>
          <wp:inline xmlns:a="http://schemas.openxmlformats.org/drawingml/2006/main" xmlns:pic="http://schemas.openxmlformats.org/drawingml/2006/picture">
            <wp:extent cx="540000" cy="409656"/>
            <wp:docPr id="581" name="Picture 5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36.jpeg"/>
                    <pic:cNvPicPr/>
                  </pic:nvPicPr>
                  <pic:blipFill>
                    <a:blip r:embed="rId58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09656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73EJT24:966 </w:t>
      </w:r>
      <w:r>
        <w:drawing>
          <wp:inline xmlns:a="http://schemas.openxmlformats.org/drawingml/2006/main" xmlns:pic="http://schemas.openxmlformats.org/drawingml/2006/picture">
            <wp:extent cx="540000" cy="304137"/>
            <wp:docPr id="582" name="Picture 5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11.jpeg"/>
                    <pic:cNvPicPr/>
                  </pic:nvPicPr>
                  <pic:blipFill>
                    <a:blip r:embed="rId5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0413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73EJT24:990</w:t>
      </w:r>
    </w:p>
    <w:p>
      <w:r>
        <w:t>決</w:t>
      </w:r>
    </w:p>
    <w:p>
      <w:r>
        <w:drawing>
          <wp:inline xmlns:a="http://schemas.openxmlformats.org/drawingml/2006/main" xmlns:pic="http://schemas.openxmlformats.org/drawingml/2006/picture">
            <wp:extent cx="540000" cy="384827"/>
            <wp:docPr id="583" name="Picture 5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03.jpeg"/>
                    <pic:cNvPicPr/>
                  </pic:nvPicPr>
                  <pic:blipFill>
                    <a:blip r:embed="rId5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8482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73EJT24:975</w:t>
      </w:r>
    </w:p>
    <w:p>
      <w:r>
        <w:t>淳</w:t>
      </w:r>
    </w:p>
    <w:p>
      <w:r>
        <w:drawing>
          <wp:inline xmlns:a="http://schemas.openxmlformats.org/drawingml/2006/main" xmlns:pic="http://schemas.openxmlformats.org/drawingml/2006/picture">
            <wp:extent cx="540000" cy="496552"/>
            <wp:docPr id="584" name="Picture 5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59.jpeg"/>
                    <pic:cNvPicPr/>
                  </pic:nvPicPr>
                  <pic:blipFill>
                    <a:blip r:embed="rId5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9655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73EJT24:968</w:t>
      </w:r>
    </w:p>
    <w:p>
      <w:r>
        <w:t>露</w:t>
      </w:r>
    </w:p>
    <w:p>
      <w:r>
        <w:drawing>
          <wp:inline xmlns:a="http://schemas.openxmlformats.org/drawingml/2006/main" xmlns:pic="http://schemas.openxmlformats.org/drawingml/2006/picture">
            <wp:extent cx="540000" cy="316551"/>
            <wp:docPr id="585" name="Picture 5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67.jpeg"/>
                    <pic:cNvPicPr/>
                  </pic:nvPicPr>
                  <pic:blipFill>
                    <a:blip r:embed="rId5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1655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73EJT25:6</w:t>
      </w:r>
    </w:p>
    <w:p>
      <w:r>
        <w:t>雲</w:t>
      </w:r>
    </w:p>
    <w:p>
      <w:r>
        <w:drawing>
          <wp:inline xmlns:a="http://schemas.openxmlformats.org/drawingml/2006/main" xmlns:pic="http://schemas.openxmlformats.org/drawingml/2006/picture">
            <wp:extent cx="540000" cy="391034"/>
            <wp:docPr id="586" name="Picture 5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16.jpeg"/>
                    <pic:cNvPicPr/>
                  </pic:nvPicPr>
                  <pic:blipFill>
                    <a:blip r:embed="rId5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9103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73EJT25:4</w:t>
      </w:r>
    </w:p>
    <w:p>
      <w:r>
        <w:t>非</w:t>
      </w:r>
    </w:p>
    <w:p>
      <w:r>
        <w:drawing>
          <wp:inline xmlns:a="http://schemas.openxmlformats.org/drawingml/2006/main" xmlns:pic="http://schemas.openxmlformats.org/drawingml/2006/picture">
            <wp:extent cx="540000" cy="217241"/>
            <wp:docPr id="587" name="Picture 5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70.jpeg"/>
                    <pic:cNvPicPr/>
                  </pic:nvPicPr>
                  <pic:blipFill>
                    <a:blip r:embed="rId59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1724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73EJT24:1000</w:t>
      </w:r>
    </w:p>
    <w:p>
      <w:r>
        <w:t>不</w:t>
      </w:r>
    </w:p>
    <w:p>
      <w:r>
        <w:drawing>
          <wp:inline xmlns:a="http://schemas.openxmlformats.org/drawingml/2006/main" xmlns:pic="http://schemas.openxmlformats.org/drawingml/2006/picture">
            <wp:extent cx="540000" cy="626897"/>
            <wp:docPr id="588" name="Picture 5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38.jpeg"/>
                    <pic:cNvPicPr/>
                  </pic:nvPicPr>
                  <pic:blipFill>
                    <a:blip r:embed="rId59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62689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73EJT24:915</w:t>
      </w:r>
      <w:r>
        <w:drawing>
          <wp:inline xmlns:a="http://schemas.openxmlformats.org/drawingml/2006/main" xmlns:pic="http://schemas.openxmlformats.org/drawingml/2006/picture">
            <wp:extent cx="540000" cy="328966"/>
            <wp:docPr id="589" name="Picture 5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53.jpeg"/>
                    <pic:cNvPicPr/>
                  </pic:nvPicPr>
                  <pic:blipFill>
                    <a:blip r:embed="rId5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2896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73EJT24:955</w:t>
      </w:r>
      <w:r>
        <w:drawing>
          <wp:inline xmlns:a="http://schemas.openxmlformats.org/drawingml/2006/main" xmlns:pic="http://schemas.openxmlformats.org/drawingml/2006/picture">
            <wp:extent cx="540000" cy="415862"/>
            <wp:docPr id="590" name="Picture 5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42.jpeg"/>
                    <pic:cNvPicPr/>
                  </pic:nvPicPr>
                  <pic:blipFill>
                    <a:blip r:embed="rId59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1586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73EJT24:979</w:t>
      </w:r>
      <w:r>
        <w:drawing>
          <wp:inline xmlns:a="http://schemas.openxmlformats.org/drawingml/2006/main" xmlns:pic="http://schemas.openxmlformats.org/drawingml/2006/picture">
            <wp:extent cx="540000" cy="335172"/>
            <wp:docPr id="591" name="Picture 5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18.jpeg"/>
                    <pic:cNvPicPr/>
                  </pic:nvPicPr>
                  <pic:blipFill>
                    <a:blip r:embed="rId59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3517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73EJT24:990</w:t>
      </w:r>
    </w:p>
    <w:p>
      <w:r>
        <w:t>至</w:t>
      </w:r>
    </w:p>
    <w:p>
      <w:r>
        <w:drawing>
          <wp:inline xmlns:a="http://schemas.openxmlformats.org/drawingml/2006/main" xmlns:pic="http://schemas.openxmlformats.org/drawingml/2006/picture">
            <wp:extent cx="540000" cy="372413"/>
            <wp:docPr id="592" name="Picture 5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25.jpeg"/>
                    <pic:cNvPicPr/>
                  </pic:nvPicPr>
                  <pic:blipFill>
                    <a:blip r:embed="rId60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7241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73EJT25:4</w:t>
      </w:r>
      <w:r>
        <w:drawing>
          <wp:inline xmlns:a="http://schemas.openxmlformats.org/drawingml/2006/main" xmlns:pic="http://schemas.openxmlformats.org/drawingml/2006/picture">
            <wp:extent cx="540000" cy="403448"/>
            <wp:docPr id="593" name="Picture 5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99.jpeg"/>
                    <pic:cNvPicPr/>
                  </pic:nvPicPr>
                  <pic:blipFill>
                    <a:blip r:embed="rId60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0344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73EJT25:9</w:t>
      </w:r>
    </w:p>
    <w:p>
      <w:r>
        <w:t>西</w:t>
      </w:r>
    </w:p>
    <w:p>
      <w:r>
        <w:drawing>
          <wp:inline xmlns:a="http://schemas.openxmlformats.org/drawingml/2006/main" xmlns:pic="http://schemas.openxmlformats.org/drawingml/2006/picture">
            <wp:extent cx="540000" cy="391034"/>
            <wp:docPr id="594" name="Picture 5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11.jpeg"/>
                    <pic:cNvPicPr/>
                  </pic:nvPicPr>
                  <pic:blipFill>
                    <a:blip r:embed="rId60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9103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</w:p>
    <w:p>
      <w:r>
        <w:t>房</w:t>
      </w:r>
    </w:p>
    <w:p>
      <w:r>
        <w:drawing>
          <wp:inline xmlns:a="http://schemas.openxmlformats.org/drawingml/2006/main" xmlns:pic="http://schemas.openxmlformats.org/drawingml/2006/picture">
            <wp:extent cx="540000" cy="515173"/>
            <wp:docPr id="595" name="Picture 5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.jpeg"/>
                    <pic:cNvPicPr/>
                  </pic:nvPicPr>
                  <pic:blipFill>
                    <a:blip r:embed="rId60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1517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73EJT24:927</w:t>
      </w:r>
      <w:r>
        <w:drawing>
          <wp:inline xmlns:a="http://schemas.openxmlformats.org/drawingml/2006/main" xmlns:pic="http://schemas.openxmlformats.org/drawingml/2006/picture">
            <wp:extent cx="540000" cy="254482"/>
            <wp:docPr id="596" name="Picture 5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75.jpeg"/>
                    <pic:cNvPicPr/>
                  </pic:nvPicPr>
                  <pic:blipFill>
                    <a:blip r:embed="rId60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5448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73EJT24:984</w:t>
      </w:r>
    </w:p>
    <w:p>
      <w:r>
        <w:t>拜</w:t>
      </w:r>
    </w:p>
    <w:p>
      <w:r>
        <w:drawing>
          <wp:inline xmlns:a="http://schemas.openxmlformats.org/drawingml/2006/main" xmlns:pic="http://schemas.openxmlformats.org/drawingml/2006/picture">
            <wp:extent cx="540000" cy="403448"/>
            <wp:docPr id="597" name="Picture 5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42.jpeg"/>
                    <pic:cNvPicPr/>
                  </pic:nvPicPr>
                  <pic:blipFill>
                    <a:blip r:embed="rId60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0344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73EJT24:996</w:t>
      </w:r>
    </w:p>
    <w:p>
      <w:r>
        <w:t>推</w:t>
      </w:r>
    </w:p>
    <w:p>
      <w:r>
        <w:drawing>
          <wp:inline xmlns:a="http://schemas.openxmlformats.org/drawingml/2006/main" xmlns:pic="http://schemas.openxmlformats.org/drawingml/2006/picture">
            <wp:extent cx="540000" cy="378621"/>
            <wp:docPr id="598" name="Picture 5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93.jpeg"/>
                    <pic:cNvPicPr/>
                  </pic:nvPicPr>
                  <pic:blipFill>
                    <a:blip r:embed="rId60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7862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73EJT24:924</w:t>
      </w:r>
    </w:p>
    <w:p>
      <w:r>
        <w:t>失</w:t>
      </w:r>
    </w:p>
    <w:p>
      <w:r>
        <w:drawing>
          <wp:inline xmlns:a="http://schemas.openxmlformats.org/drawingml/2006/main" xmlns:pic="http://schemas.openxmlformats.org/drawingml/2006/picture">
            <wp:extent cx="540000" cy="446897"/>
            <wp:docPr id="599" name="Picture 5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99.jpeg"/>
                    <pic:cNvPicPr/>
                  </pic:nvPicPr>
                  <pic:blipFill>
                    <a:blip r:embed="rId60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4689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73EJT24:927</w:t>
      </w:r>
    </w:p>
    <w:p>
      <w:r>
        <w:t>拓</w:t>
      </w:r>
    </w:p>
    <w:p>
      <w:r>
        <w:drawing>
          <wp:inline xmlns:a="http://schemas.openxmlformats.org/drawingml/2006/main" xmlns:pic="http://schemas.openxmlformats.org/drawingml/2006/picture">
            <wp:extent cx="540000" cy="527586"/>
            <wp:docPr id="600" name="Picture 6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04.jpeg"/>
                    <pic:cNvPicPr/>
                  </pic:nvPicPr>
                  <pic:blipFill>
                    <a:blip r:embed="rId60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2758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73EJT25:3</w:t>
      </w:r>
    </w:p>
    <w:p>
      <w:r>
        <w:t>捕</w:t>
      </w:r>
    </w:p>
    <w:p>
      <w:r>
        <w:drawing>
          <wp:inline xmlns:a="http://schemas.openxmlformats.org/drawingml/2006/main" xmlns:pic="http://schemas.openxmlformats.org/drawingml/2006/picture">
            <wp:extent cx="540000" cy="496552"/>
            <wp:docPr id="601" name="Picture 6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1.jpeg"/>
                    <pic:cNvPicPr/>
                  </pic:nvPicPr>
                  <pic:blipFill>
                    <a:blip r:embed="rId60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9655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73EJT24:927</w:t>
      </w:r>
      <w:r>
        <w:drawing>
          <wp:inline xmlns:a="http://schemas.openxmlformats.org/drawingml/2006/main" xmlns:pic="http://schemas.openxmlformats.org/drawingml/2006/picture">
            <wp:extent cx="540000" cy="403448"/>
            <wp:docPr id="602" name="Picture 6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30.jpeg"/>
                    <pic:cNvPicPr/>
                  </pic:nvPicPr>
                  <pic:blipFill>
                    <a:blip r:embed="rId6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0344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73EJT25:4</w:t>
      </w:r>
    </w:p>
    <w:p>
      <w:r>
        <w:t>掖</w:t>
      </w:r>
    </w:p>
    <w:p>
      <w:r>
        <w:drawing>
          <wp:inline xmlns:a="http://schemas.openxmlformats.org/drawingml/2006/main" xmlns:pic="http://schemas.openxmlformats.org/drawingml/2006/picture">
            <wp:extent cx="540000" cy="515173"/>
            <wp:docPr id="603" name="Picture 6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.jpeg"/>
                    <pic:cNvPicPr/>
                  </pic:nvPicPr>
                  <pic:blipFill>
                    <a:blip r:embed="rId6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1517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73EJT24:890</w:t>
      </w:r>
      <w:r>
        <w:drawing>
          <wp:inline xmlns:a="http://schemas.openxmlformats.org/drawingml/2006/main" xmlns:pic="http://schemas.openxmlformats.org/drawingml/2006/picture">
            <wp:extent cx="540000" cy="527586"/>
            <wp:docPr id="604" name="Picture 6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6.jpeg"/>
                    <pic:cNvPicPr/>
                  </pic:nvPicPr>
                  <pic:blipFill>
                    <a:blip r:embed="rId6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2758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73EJT24:895</w:t>
      </w:r>
      <w:r>
        <w:drawing>
          <wp:inline xmlns:a="http://schemas.openxmlformats.org/drawingml/2006/main" xmlns:pic="http://schemas.openxmlformats.org/drawingml/2006/picture">
            <wp:extent cx="540000" cy="279310"/>
            <wp:docPr id="605" name="Picture 6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43.jpeg"/>
                    <pic:cNvPicPr/>
                  </pic:nvPicPr>
                  <pic:blipFill>
                    <a:blip r:embed="rId6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7931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</w:p>
    <w:p>
      <w:r>
        <w:t>婦</w:t>
      </w:r>
    </w:p>
    <w:p>
      <w:r>
        <w:drawing>
          <wp:inline xmlns:a="http://schemas.openxmlformats.org/drawingml/2006/main" xmlns:pic="http://schemas.openxmlformats.org/drawingml/2006/picture">
            <wp:extent cx="540000" cy="297931"/>
            <wp:docPr id="606" name="Picture 6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48.jpeg"/>
                    <pic:cNvPicPr/>
                  </pic:nvPicPr>
                  <pic:blipFill>
                    <a:blip r:embed="rId6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9793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73EJT24:967</w:t>
      </w:r>
    </w:p>
    <w:p>
      <w:r>
        <w:t>奴</w:t>
      </w:r>
    </w:p>
    <w:p>
      <w:r>
        <w:drawing>
          <wp:inline xmlns:a="http://schemas.openxmlformats.org/drawingml/2006/main" xmlns:pic="http://schemas.openxmlformats.org/drawingml/2006/picture">
            <wp:extent cx="540000" cy="347586"/>
            <wp:docPr id="607" name="Picture 6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04.jpeg"/>
                    <pic:cNvPicPr/>
                  </pic:nvPicPr>
                  <pic:blipFill>
                    <a:blip r:embed="rId6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4758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73EJT25:9</w:t>
      </w:r>
    </w:p>
    <w:p>
      <w:r>
        <w:t>始</w:t>
      </w:r>
    </w:p>
    <w:p>
      <w:r>
        <w:drawing>
          <wp:inline xmlns:a="http://schemas.openxmlformats.org/drawingml/2006/main" xmlns:pic="http://schemas.openxmlformats.org/drawingml/2006/picture">
            <wp:extent cx="540000" cy="266896"/>
            <wp:docPr id="608" name="Picture 6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3.jpeg"/>
                    <pic:cNvPicPr/>
                  </pic:nvPicPr>
                  <pic:blipFill>
                    <a:blip r:embed="rId6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6689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73EJT24:895</w:t>
      </w:r>
      <w:r>
        <w:drawing>
          <wp:inline xmlns:a="http://schemas.openxmlformats.org/drawingml/2006/main" xmlns:pic="http://schemas.openxmlformats.org/drawingml/2006/picture">
            <wp:extent cx="540000" cy="266896"/>
            <wp:docPr id="609" name="Picture 6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67.jpeg"/>
                    <pic:cNvPicPr/>
                  </pic:nvPicPr>
                  <pic:blipFill>
                    <a:blip r:embed="rId6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6689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73EJT24:945</w:t>
      </w:r>
      <w:r>
        <w:drawing>
          <wp:inline xmlns:a="http://schemas.openxmlformats.org/drawingml/2006/main" xmlns:pic="http://schemas.openxmlformats.org/drawingml/2006/picture">
            <wp:extent cx="540000" cy="397242"/>
            <wp:docPr id="610" name="Picture 6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72.jpeg"/>
                    <pic:cNvPicPr/>
                  </pic:nvPicPr>
                  <pic:blipFill>
                    <a:blip r:embed="rId6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9724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73EJT24:946</w:t>
      </w:r>
      <w:r>
        <w:drawing>
          <wp:inline xmlns:a="http://schemas.openxmlformats.org/drawingml/2006/main" xmlns:pic="http://schemas.openxmlformats.org/drawingml/2006/picture">
            <wp:extent cx="540000" cy="322758"/>
            <wp:docPr id="611" name="Picture 6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98.jpeg"/>
                    <pic:cNvPicPr/>
                  </pic:nvPicPr>
                  <pic:blipFill>
                    <a:blip r:embed="rId6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2275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73EJT25:9</w:t>
      </w:r>
    </w:p>
    <w:p>
      <w:r>
        <w:t>如</w:t>
      </w:r>
    </w:p>
    <w:p>
      <w:r>
        <w:drawing>
          <wp:inline xmlns:a="http://schemas.openxmlformats.org/drawingml/2006/main" xmlns:pic="http://schemas.openxmlformats.org/drawingml/2006/picture">
            <wp:extent cx="540000" cy="217241"/>
            <wp:docPr id="612" name="Picture 6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98.jpeg"/>
                    <pic:cNvPicPr/>
                  </pic:nvPicPr>
                  <pic:blipFill>
                    <a:blip r:embed="rId6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1724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73EJT24:961</w:t>
      </w:r>
      <w:r>
        <w:drawing>
          <wp:inline xmlns:a="http://schemas.openxmlformats.org/drawingml/2006/main" xmlns:pic="http://schemas.openxmlformats.org/drawingml/2006/picture">
            <wp:extent cx="540000" cy="440689"/>
            <wp:docPr id="613" name="Picture 6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00.jpeg"/>
                    <pic:cNvPicPr/>
                  </pic:nvPicPr>
                  <pic:blipFill>
                    <a:blip r:embed="rId6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4068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73EJT24:961</w:t>
      </w:r>
    </w:p>
    <w:p>
      <w:r>
        <w:t>毋</w:t>
      </w:r>
    </w:p>
    <w:p>
      <w:r>
        <w:drawing>
          <wp:inline xmlns:a="http://schemas.openxmlformats.org/drawingml/2006/main" xmlns:pic="http://schemas.openxmlformats.org/drawingml/2006/picture">
            <wp:extent cx="540000" cy="279310"/>
            <wp:docPr id="614" name="Picture 6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12.jpeg"/>
                    <pic:cNvPicPr/>
                  </pic:nvPicPr>
                  <pic:blipFill>
                    <a:blip r:embed="rId6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7931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73EJT24:976</w:t>
      </w:r>
      <w:r>
        <w:drawing>
          <wp:inline xmlns:a="http://schemas.openxmlformats.org/drawingml/2006/main" xmlns:pic="http://schemas.openxmlformats.org/drawingml/2006/picture">
            <wp:extent cx="540000" cy="335172"/>
            <wp:docPr id="615" name="Picture 6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30.jpeg"/>
                    <pic:cNvPicPr/>
                  </pic:nvPicPr>
                  <pic:blipFill>
                    <a:blip r:embed="rId6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3517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73EJT24:977A</w:t>
      </w:r>
      <w:r>
        <w:drawing>
          <wp:inline xmlns:a="http://schemas.openxmlformats.org/drawingml/2006/main" xmlns:pic="http://schemas.openxmlformats.org/drawingml/2006/picture">
            <wp:extent cx="540000" cy="409656"/>
            <wp:docPr id="616" name="Picture 6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47.jpeg"/>
                    <pic:cNvPicPr/>
                  </pic:nvPicPr>
                  <pic:blipFill>
                    <a:blip r:embed="rId6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0965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</w:p>
    <w:p>
      <w:r>
        <w:t>戍</w:t>
      </w:r>
    </w:p>
    <w:p>
      <w:r>
        <w:drawing>
          <wp:inline xmlns:a="http://schemas.openxmlformats.org/drawingml/2006/main" xmlns:pic="http://schemas.openxmlformats.org/drawingml/2006/picture">
            <wp:extent cx="540000" cy="211034"/>
            <wp:docPr id="617" name="Picture 6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.jpeg"/>
                    <pic:cNvPicPr/>
                  </pic:nvPicPr>
                  <pic:blipFill>
                    <a:blip r:embed="rId6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1103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73EJT24:889</w:t>
      </w:r>
      <w:r>
        <w:drawing>
          <wp:inline xmlns:a="http://schemas.openxmlformats.org/drawingml/2006/main" xmlns:pic="http://schemas.openxmlformats.org/drawingml/2006/picture">
            <wp:extent cx="540000" cy="341380"/>
            <wp:docPr id="618" name="Picture 6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7.jpeg"/>
                    <pic:cNvPicPr/>
                  </pic:nvPicPr>
                  <pic:blipFill>
                    <a:blip r:embed="rId6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4138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73EJT24:891</w:t>
      </w:r>
      <w:r>
        <w:drawing>
          <wp:inline xmlns:a="http://schemas.openxmlformats.org/drawingml/2006/main" xmlns:pic="http://schemas.openxmlformats.org/drawingml/2006/picture">
            <wp:extent cx="540000" cy="211034"/>
            <wp:docPr id="619" name="Picture 6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74.jpeg"/>
                    <pic:cNvPicPr/>
                  </pic:nvPicPr>
                  <pic:blipFill>
                    <a:blip r:embed="rId6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1103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73EJT24:947</w:t>
      </w:r>
      <w:r>
        <w:drawing>
          <wp:inline xmlns:a="http://schemas.openxmlformats.org/drawingml/2006/main" xmlns:pic="http://schemas.openxmlformats.org/drawingml/2006/picture">
            <wp:extent cx="540000" cy="229655"/>
            <wp:docPr id="620" name="Picture 6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34.jpeg"/>
                    <pic:cNvPicPr/>
                  </pic:nvPicPr>
                  <pic:blipFill>
                    <a:blip r:embed="rId6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29655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73EJT24:966 </w:t>
      </w:r>
      <w:r>
        <w:drawing>
          <wp:inline xmlns:a="http://schemas.openxmlformats.org/drawingml/2006/main" xmlns:pic="http://schemas.openxmlformats.org/drawingml/2006/picture">
            <wp:extent cx="540000" cy="322758"/>
            <wp:docPr id="621" name="Picture 6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09.jpeg"/>
                    <pic:cNvPicPr/>
                  </pic:nvPicPr>
                  <pic:blipFill>
                    <a:blip r:embed="rId6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2275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73EJT24:990</w:t>
      </w:r>
    </w:p>
    <w:p>
      <w:r>
        <w:t>武</w:t>
      </w:r>
    </w:p>
    <w:p>
      <w:r>
        <w:drawing>
          <wp:inline xmlns:a="http://schemas.openxmlformats.org/drawingml/2006/main" xmlns:pic="http://schemas.openxmlformats.org/drawingml/2006/picture">
            <wp:extent cx="540000" cy="558621"/>
            <wp:docPr id="622" name="Picture 6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56.jpeg"/>
                    <pic:cNvPicPr/>
                  </pic:nvPicPr>
                  <pic:blipFill>
                    <a:blip r:embed="rId6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5862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73EJT24:943</w:t>
      </w:r>
      <w:r>
        <w:drawing>
          <wp:inline xmlns:a="http://schemas.openxmlformats.org/drawingml/2006/main" xmlns:pic="http://schemas.openxmlformats.org/drawingml/2006/picture">
            <wp:extent cx="540000" cy="360000"/>
            <wp:docPr id="623" name="Picture 6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89.jpeg"/>
                    <pic:cNvPicPr/>
                  </pic:nvPicPr>
                  <pic:blipFill>
                    <a:blip r:embed="rId6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6000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73EJT24:960</w:t>
      </w:r>
    </w:p>
    <w:p>
      <w:r>
        <w:t>望</w:t>
      </w:r>
    </w:p>
    <w:p>
      <w:r>
        <w:drawing>
          <wp:inline xmlns:a="http://schemas.openxmlformats.org/drawingml/2006/main" xmlns:pic="http://schemas.openxmlformats.org/drawingml/2006/picture">
            <wp:extent cx="540000" cy="360000"/>
            <wp:docPr id="624" name="Picture 6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64.jpeg"/>
                    <pic:cNvPicPr/>
                  </pic:nvPicPr>
                  <pic:blipFill>
                    <a:blip r:embed="rId6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6000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73EJT24:945</w:t>
      </w:r>
      <w:r>
        <w:drawing>
          <wp:inline xmlns:a="http://schemas.openxmlformats.org/drawingml/2006/main" xmlns:pic="http://schemas.openxmlformats.org/drawingml/2006/picture">
            <wp:extent cx="540000" cy="366207"/>
            <wp:docPr id="625" name="Picture 6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21.jpeg"/>
                    <pic:cNvPicPr/>
                  </pic:nvPicPr>
                  <pic:blipFill>
                    <a:blip r:embed="rId6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6620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73EJT24:953</w:t>
      </w:r>
    </w:p>
    <w:p>
      <w:r>
        <w:t>匹</w:t>
      </w:r>
    </w:p>
    <w:p>
      <w:r>
        <w:drawing>
          <wp:inline xmlns:a="http://schemas.openxmlformats.org/drawingml/2006/main" xmlns:pic="http://schemas.openxmlformats.org/drawingml/2006/picture">
            <wp:extent cx="540000" cy="279310"/>
            <wp:docPr id="626" name="Picture 6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19.jpeg"/>
                    <pic:cNvPicPr/>
                  </pic:nvPicPr>
                  <pic:blipFill>
                    <a:blip r:embed="rId6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7931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73EJT25:9</w:t>
      </w:r>
    </w:p>
    <w:p>
      <w:r>
        <w:t>曲</w:t>
      </w:r>
    </w:p>
    <w:p>
      <w:r>
        <w:drawing>
          <wp:inline xmlns:a="http://schemas.openxmlformats.org/drawingml/2006/main" xmlns:pic="http://schemas.openxmlformats.org/drawingml/2006/picture">
            <wp:extent cx="540000" cy="285517"/>
            <wp:docPr id="627" name="Picture 6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80.jpeg"/>
                    <pic:cNvPicPr/>
                  </pic:nvPicPr>
                  <pic:blipFill>
                    <a:blip r:embed="rId6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8551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73EJT24:922</w:t>
      </w:r>
    </w:p>
    <w:p>
      <w:r>
        <w:t>張</w:t>
      </w:r>
    </w:p>
    <w:p>
      <w:r>
        <w:drawing>
          <wp:inline xmlns:a="http://schemas.openxmlformats.org/drawingml/2006/main" xmlns:pic="http://schemas.openxmlformats.org/drawingml/2006/picture">
            <wp:extent cx="540000" cy="341380"/>
            <wp:docPr id="628" name="Picture 6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.jpeg"/>
                    <pic:cNvPicPr/>
                  </pic:nvPicPr>
                  <pic:blipFill>
                    <a:blip r:embed="rId6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4138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73EJT24:889</w:t>
      </w:r>
      <w:r>
        <w:drawing>
          <wp:inline xmlns:a="http://schemas.openxmlformats.org/drawingml/2006/main" xmlns:pic="http://schemas.openxmlformats.org/drawingml/2006/picture">
            <wp:extent cx="540000" cy="571035"/>
            <wp:docPr id="629" name="Picture 6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1.jpeg"/>
                    <pic:cNvPicPr/>
                  </pic:nvPicPr>
                  <pic:blipFill>
                    <a:blip r:embed="rId6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7103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73EJT24:890</w:t>
      </w:r>
      <w:r>
        <w:drawing>
          <wp:inline xmlns:a="http://schemas.openxmlformats.org/drawingml/2006/main" xmlns:pic="http://schemas.openxmlformats.org/drawingml/2006/picture">
            <wp:extent cx="540000" cy="701380"/>
            <wp:docPr id="630" name="Picture 6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5.jpeg"/>
                    <pic:cNvPicPr/>
                  </pic:nvPicPr>
                  <pic:blipFill>
                    <a:blip r:embed="rId6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70138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73EJT24:895</w:t>
      </w:r>
      <w:r>
        <w:drawing>
          <wp:inline xmlns:a="http://schemas.openxmlformats.org/drawingml/2006/main" xmlns:pic="http://schemas.openxmlformats.org/drawingml/2006/picture">
            <wp:extent cx="540000" cy="291725"/>
            <wp:docPr id="631" name="Picture 6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2.jpeg"/>
                    <pic:cNvPicPr/>
                  </pic:nvPicPr>
                  <pic:blipFill>
                    <a:blip r:embed="rId6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9172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73EJT24:897</w:t>
      </w:r>
      <w:r>
        <w:drawing>
          <wp:inline xmlns:a="http://schemas.openxmlformats.org/drawingml/2006/main" xmlns:pic="http://schemas.openxmlformats.org/drawingml/2006/picture">
            <wp:extent cx="540000" cy="316551"/>
            <wp:docPr id="632" name="Picture 6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7.jpeg"/>
                    <pic:cNvPicPr/>
                  </pic:nvPicPr>
                  <pic:blipFill>
                    <a:blip r:embed="rId6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1655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73EJT24:900</w:t>
      </w:r>
      <w:r>
        <w:drawing>
          <wp:inline xmlns:a="http://schemas.openxmlformats.org/drawingml/2006/main" xmlns:pic="http://schemas.openxmlformats.org/drawingml/2006/picture">
            <wp:extent cx="540000" cy="372413"/>
            <wp:docPr id="633" name="Picture 6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42.jpeg"/>
                    <pic:cNvPicPr/>
                  </pic:nvPicPr>
                  <pic:blipFill>
                    <a:blip r:embed="rId6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7241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</w:p>
    <w:p>
      <w:r>
        <w:t>弘</w:t>
      </w:r>
    </w:p>
    <w:p>
      <w:r>
        <w:drawing>
          <wp:inline xmlns:a="http://schemas.openxmlformats.org/drawingml/2006/main" xmlns:pic="http://schemas.openxmlformats.org/drawingml/2006/picture">
            <wp:extent cx="540000" cy="322758"/>
            <wp:docPr id="634" name="Picture 6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09.jpeg"/>
                    <pic:cNvPicPr/>
                  </pic:nvPicPr>
                  <pic:blipFill>
                    <a:blip r:embed="rId6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2275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73EJT24:963</w:t>
      </w:r>
      <w:r>
        <w:drawing>
          <wp:inline xmlns:a="http://schemas.openxmlformats.org/drawingml/2006/main" xmlns:pic="http://schemas.openxmlformats.org/drawingml/2006/picture">
            <wp:extent cx="540000" cy="713793"/>
            <wp:docPr id="635" name="Picture 6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81.jpeg"/>
                    <pic:cNvPicPr/>
                  </pic:nvPicPr>
                  <pic:blipFill>
                    <a:blip r:embed="rId6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71379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</w:p>
    <w:p>
      <w:r>
        <w:t>弩</w:t>
      </w:r>
    </w:p>
    <w:p>
      <w:r>
        <w:drawing>
          <wp:inline xmlns:a="http://schemas.openxmlformats.org/drawingml/2006/main" xmlns:pic="http://schemas.openxmlformats.org/drawingml/2006/picture">
            <wp:extent cx="540000" cy="813104"/>
            <wp:docPr id="636" name="Picture 6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1.jpeg"/>
                    <pic:cNvPicPr/>
                  </pic:nvPicPr>
                  <pic:blipFill>
                    <a:blip r:embed="rId6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81310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73EJT24:905</w:t>
      </w:r>
      <w:r>
        <w:drawing>
          <wp:inline xmlns:a="http://schemas.openxmlformats.org/drawingml/2006/main" xmlns:pic="http://schemas.openxmlformats.org/drawingml/2006/picture">
            <wp:extent cx="540000" cy="533794"/>
            <wp:docPr id="637" name="Picture 6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86.jpeg"/>
                    <pic:cNvPicPr/>
                  </pic:nvPicPr>
                  <pic:blipFill>
                    <a:blip r:embed="rId6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3379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73EJT24:985</w:t>
      </w:r>
      <w:r>
        <w:drawing>
          <wp:inline xmlns:a="http://schemas.openxmlformats.org/drawingml/2006/main" xmlns:pic="http://schemas.openxmlformats.org/drawingml/2006/picture">
            <wp:extent cx="540000" cy="440689"/>
            <wp:docPr id="638" name="Picture 6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20.jpeg"/>
                    <pic:cNvPicPr/>
                  </pic:nvPicPr>
                  <pic:blipFill>
                    <a:blip r:embed="rId6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4068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73EJT25:9</w:t>
      </w:r>
    </w:p>
    <w:p>
      <w:r>
        <w:t>發</w:t>
      </w:r>
    </w:p>
    <w:p>
      <w:r>
        <w:drawing>
          <wp:inline xmlns:a="http://schemas.openxmlformats.org/drawingml/2006/main" xmlns:pic="http://schemas.openxmlformats.org/drawingml/2006/picture">
            <wp:extent cx="540000" cy="1191725"/>
            <wp:docPr id="639" name="Picture 6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52.jpeg"/>
                    <pic:cNvPicPr/>
                  </pic:nvPicPr>
                  <pic:blipFill>
                    <a:blip r:embed="rId6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119172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73EJT24:979</w:t>
      </w:r>
    </w:p>
    <w:p>
      <w:r>
        <w:t>孫</w:t>
      </w:r>
    </w:p>
    <w:p>
      <w:r>
        <w:drawing>
          <wp:inline xmlns:a="http://schemas.openxmlformats.org/drawingml/2006/main" xmlns:pic="http://schemas.openxmlformats.org/drawingml/2006/picture">
            <wp:extent cx="540000" cy="428276"/>
            <wp:docPr id="640" name="Picture 6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92.jpeg"/>
                    <pic:cNvPicPr/>
                  </pic:nvPicPr>
                  <pic:blipFill>
                    <a:blip r:embed="rId6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2827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73EJT24:924</w:t>
      </w:r>
      <w:r>
        <w:drawing>
          <wp:inline xmlns:a="http://schemas.openxmlformats.org/drawingml/2006/main" xmlns:pic="http://schemas.openxmlformats.org/drawingml/2006/picture">
            <wp:extent cx="540000" cy="335172"/>
            <wp:docPr id="641" name="Picture 6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48.jpeg"/>
                    <pic:cNvPicPr/>
                  </pic:nvPicPr>
                  <pic:blipFill>
                    <a:blip r:embed="rId6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3517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73EJT24:941</w:t>
      </w:r>
      <w:r>
        <w:drawing>
          <wp:inline xmlns:a="http://schemas.openxmlformats.org/drawingml/2006/main" xmlns:pic="http://schemas.openxmlformats.org/drawingml/2006/picture">
            <wp:extent cx="540000" cy="378621"/>
            <wp:docPr id="642" name="Picture 6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20.jpeg"/>
                    <pic:cNvPicPr/>
                  </pic:nvPicPr>
                  <pic:blipFill>
                    <a:blip r:embed="rId6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7862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73EJT24:953</w:t>
      </w:r>
    </w:p>
    <w:p>
      <w:r>
        <w:t>約</w:t>
      </w:r>
    </w:p>
    <w:p>
      <w:r>
        <w:drawing>
          <wp:inline xmlns:a="http://schemas.openxmlformats.org/drawingml/2006/main" xmlns:pic="http://schemas.openxmlformats.org/drawingml/2006/picture">
            <wp:extent cx="540000" cy="328966"/>
            <wp:docPr id="643" name="Picture 6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2.jpeg"/>
                    <pic:cNvPicPr/>
                  </pic:nvPicPr>
                  <pic:blipFill>
                    <a:blip r:embed="rId6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2896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73EJT24:911</w:t>
      </w:r>
    </w:p>
    <w:p>
      <w:r>
        <w:t>編</w:t>
      </w:r>
    </w:p>
    <w:p>
      <w:r>
        <w:drawing>
          <wp:inline xmlns:a="http://schemas.openxmlformats.org/drawingml/2006/main" xmlns:pic="http://schemas.openxmlformats.org/drawingml/2006/picture">
            <wp:extent cx="540000" cy="304137"/>
            <wp:docPr id="644" name="Picture 6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90.jpeg"/>
                    <pic:cNvPicPr/>
                  </pic:nvPicPr>
                  <pic:blipFill>
                    <a:blip r:embed="rId6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04137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73EJT24:950 </w:t>
      </w:r>
    </w:p>
    <w:p>
      <w:r>
        <w:t>二</w:t>
      </w:r>
    </w:p>
    <w:p>
      <w:r>
        <w:drawing>
          <wp:inline xmlns:a="http://schemas.openxmlformats.org/drawingml/2006/main" xmlns:pic="http://schemas.openxmlformats.org/drawingml/2006/picture">
            <wp:extent cx="540000" cy="316551"/>
            <wp:docPr id="645" name="Picture 6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7.jpeg"/>
                    <pic:cNvPicPr/>
                  </pic:nvPicPr>
                  <pic:blipFill>
                    <a:blip r:embed="rId6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1655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73EJT24:895</w:t>
      </w:r>
      <w:r>
        <w:drawing>
          <wp:inline xmlns:a="http://schemas.openxmlformats.org/drawingml/2006/main" xmlns:pic="http://schemas.openxmlformats.org/drawingml/2006/picture">
            <wp:extent cx="540000" cy="266896"/>
            <wp:docPr id="646" name="Picture 6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8.jpeg"/>
                    <pic:cNvPicPr/>
                  </pic:nvPicPr>
                  <pic:blipFill>
                    <a:blip r:embed="rId6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6689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73EJT24:896B</w:t>
      </w:r>
      <w:r>
        <w:drawing>
          <wp:inline xmlns:a="http://schemas.openxmlformats.org/drawingml/2006/main" xmlns:pic="http://schemas.openxmlformats.org/drawingml/2006/picture">
            <wp:extent cx="540000" cy="360000"/>
            <wp:docPr id="647" name="Picture 6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7.jpeg"/>
                    <pic:cNvPicPr/>
                  </pic:nvPicPr>
                  <pic:blipFill>
                    <a:blip r:embed="rId6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6000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73EJT24:928</w:t>
      </w:r>
      <w:r>
        <w:drawing>
          <wp:inline xmlns:a="http://schemas.openxmlformats.org/drawingml/2006/main" xmlns:pic="http://schemas.openxmlformats.org/drawingml/2006/picture">
            <wp:extent cx="540000" cy="397242"/>
            <wp:docPr id="648" name="Picture 6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68.jpeg"/>
                    <pic:cNvPicPr/>
                  </pic:nvPicPr>
                  <pic:blipFill>
                    <a:blip r:embed="rId6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9724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73EJT24:945</w:t>
      </w:r>
      <w:r>
        <w:drawing>
          <wp:inline xmlns:a="http://schemas.openxmlformats.org/drawingml/2006/main" xmlns:pic="http://schemas.openxmlformats.org/drawingml/2006/picture">
            <wp:extent cx="540000" cy="260690"/>
            <wp:docPr id="649" name="Picture 6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81.jpeg"/>
                    <pic:cNvPicPr/>
                  </pic:nvPicPr>
                  <pic:blipFill>
                    <a:blip r:embed="rId6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6069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73EJT24:959</w:t>
      </w:r>
      <w:r>
        <w:drawing>
          <wp:inline xmlns:a="http://schemas.openxmlformats.org/drawingml/2006/main" xmlns:pic="http://schemas.openxmlformats.org/drawingml/2006/picture">
            <wp:extent cx="540000" cy="254482"/>
            <wp:docPr id="650" name="Picture 6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83.jpeg"/>
                    <pic:cNvPicPr/>
                  </pic:nvPicPr>
                  <pic:blipFill>
                    <a:blip r:embed="rId6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5448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73EJT24:959</w:t>
      </w:r>
      <w:r>
        <w:drawing>
          <wp:inline xmlns:a="http://schemas.openxmlformats.org/drawingml/2006/main" xmlns:pic="http://schemas.openxmlformats.org/drawingml/2006/picture">
            <wp:extent cx="540000" cy="360000"/>
            <wp:docPr id="651" name="Picture 6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85.jpeg"/>
                    <pic:cNvPicPr/>
                  </pic:nvPicPr>
                  <pic:blipFill>
                    <a:blip r:embed="rId6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6000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73EJT24:972</w:t>
      </w:r>
      <w:r>
        <w:drawing>
          <wp:inline xmlns:a="http://schemas.openxmlformats.org/drawingml/2006/main" xmlns:pic="http://schemas.openxmlformats.org/drawingml/2006/picture">
            <wp:extent cx="540000" cy="285517"/>
            <wp:docPr id="652" name="Picture 6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54.jpeg"/>
                    <pic:cNvPicPr/>
                  </pic:nvPicPr>
                  <pic:blipFill>
                    <a:blip r:embed="rId6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85517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73EJT25:5 </w:t>
      </w:r>
      <w:r>
        <w:drawing>
          <wp:inline xmlns:a="http://schemas.openxmlformats.org/drawingml/2006/main" xmlns:pic="http://schemas.openxmlformats.org/drawingml/2006/picture">
            <wp:extent cx="540000" cy="291725"/>
            <wp:docPr id="653" name="Picture 6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70.jpeg"/>
                    <pic:cNvPicPr/>
                  </pic:nvPicPr>
                  <pic:blipFill>
                    <a:blip r:embed="rId6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9172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73EJT25:6</w:t>
      </w:r>
      <w:r>
        <w:drawing>
          <wp:inline xmlns:a="http://schemas.openxmlformats.org/drawingml/2006/main" xmlns:pic="http://schemas.openxmlformats.org/drawingml/2006/picture">
            <wp:extent cx="540000" cy="273104"/>
            <wp:docPr id="654" name="Picture 6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02.jpeg"/>
                    <pic:cNvPicPr/>
                  </pic:nvPicPr>
                  <pic:blipFill>
                    <a:blip r:embed="rId6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7310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  <w:r>
        <w:drawing>
          <wp:inline xmlns:a="http://schemas.openxmlformats.org/drawingml/2006/main" xmlns:pic="http://schemas.openxmlformats.org/drawingml/2006/picture">
            <wp:extent cx="540000" cy="223449"/>
            <wp:docPr id="655" name="Picture 6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43.jpeg"/>
                    <pic:cNvPicPr/>
                  </pic:nvPicPr>
                  <pic:blipFill>
                    <a:blip r:embed="rId6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2344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73EJT25:10</w:t>
      </w:r>
      <w:r>
        <w:drawing>
          <wp:inline xmlns:a="http://schemas.openxmlformats.org/drawingml/2006/main" xmlns:pic="http://schemas.openxmlformats.org/drawingml/2006/picture">
            <wp:extent cx="540000" cy="242069"/>
            <wp:docPr id="656" name="Picture 6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49.jpeg"/>
                    <pic:cNvPicPr/>
                  </pic:nvPicPr>
                  <pic:blipFill>
                    <a:blip r:embed="rId6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4206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73EJT25:10</w:t>
      </w:r>
      <w:r>
        <w:drawing>
          <wp:inline xmlns:a="http://schemas.openxmlformats.org/drawingml/2006/main" xmlns:pic="http://schemas.openxmlformats.org/drawingml/2006/picture">
            <wp:extent cx="540000" cy="223449"/>
            <wp:docPr id="657" name="Picture 6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51.jpeg"/>
                    <pic:cNvPicPr/>
                  </pic:nvPicPr>
                  <pic:blipFill>
                    <a:blip r:embed="rId6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2344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73EJT25:10</w:t>
      </w:r>
      <w:r>
        <w:drawing>
          <wp:inline xmlns:a="http://schemas.openxmlformats.org/drawingml/2006/main" xmlns:pic="http://schemas.openxmlformats.org/drawingml/2006/picture">
            <wp:extent cx="540000" cy="279310"/>
            <wp:docPr id="658" name="Picture 6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59.jpeg"/>
                    <pic:cNvPicPr/>
                  </pic:nvPicPr>
                  <pic:blipFill>
                    <a:blip r:embed="rId6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7931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73EJT25:10</w:t>
      </w:r>
    </w:p>
    <w:p>
      <w:r>
        <w:t>地</w:t>
      </w:r>
    </w:p>
    <w:p>
      <w:r>
        <w:drawing>
          <wp:inline xmlns:a="http://schemas.openxmlformats.org/drawingml/2006/main" xmlns:pic="http://schemas.openxmlformats.org/drawingml/2006/picture">
            <wp:extent cx="540000" cy="316551"/>
            <wp:docPr id="659" name="Picture 6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7.jpeg"/>
                    <pic:cNvPicPr/>
                  </pic:nvPicPr>
                  <pic:blipFill>
                    <a:blip r:embed="rId6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1655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73EJT24:893</w:t>
      </w:r>
      <w:r>
        <w:drawing>
          <wp:inline xmlns:a="http://schemas.openxmlformats.org/drawingml/2006/main" xmlns:pic="http://schemas.openxmlformats.org/drawingml/2006/picture">
            <wp:extent cx="540000" cy="360000"/>
            <wp:docPr id="660" name="Picture 6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59.jpeg"/>
                    <pic:cNvPicPr/>
                  </pic:nvPicPr>
                  <pic:blipFill>
                    <a:blip r:embed="rId6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6000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73EJT24:944</w:t>
      </w:r>
      <w:r>
        <w:drawing>
          <wp:inline xmlns:a="http://schemas.openxmlformats.org/drawingml/2006/main" xmlns:pic="http://schemas.openxmlformats.org/drawingml/2006/picture">
            <wp:extent cx="540000" cy="347586"/>
            <wp:docPr id="661" name="Picture 6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43.jpeg"/>
                    <pic:cNvPicPr/>
                  </pic:nvPicPr>
                  <pic:blipFill>
                    <a:blip r:embed="rId6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4758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73EJT24:955</w:t>
      </w:r>
      <w:r>
        <w:drawing>
          <wp:inline xmlns:a="http://schemas.openxmlformats.org/drawingml/2006/main" xmlns:pic="http://schemas.openxmlformats.org/drawingml/2006/picture">
            <wp:extent cx="540000" cy="422069"/>
            <wp:docPr id="662" name="Picture 6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30.jpeg"/>
                    <pic:cNvPicPr/>
                  </pic:nvPicPr>
                  <pic:blipFill>
                    <a:blip r:embed="rId6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2206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73EJT24:993</w:t>
      </w:r>
      <w:r>
        <w:drawing>
          <wp:inline xmlns:a="http://schemas.openxmlformats.org/drawingml/2006/main" xmlns:pic="http://schemas.openxmlformats.org/drawingml/2006/picture">
            <wp:extent cx="540000" cy="422069"/>
            <wp:docPr id="663" name="Picture 6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40.jpeg"/>
                    <pic:cNvPicPr/>
                  </pic:nvPicPr>
                  <pic:blipFill>
                    <a:blip r:embed="rId6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2206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73EJT24:996</w:t>
      </w:r>
      <w:r>
        <w:drawing>
          <wp:inline xmlns:a="http://schemas.openxmlformats.org/drawingml/2006/main" xmlns:pic="http://schemas.openxmlformats.org/drawingml/2006/picture">
            <wp:extent cx="540000" cy="304137"/>
            <wp:docPr id="664" name="Picture 6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00.jpeg"/>
                    <pic:cNvPicPr/>
                  </pic:nvPicPr>
                  <pic:blipFill>
                    <a:blip r:embed="rId6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0413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</w:p>
    <w:p>
      <w:r>
        <w:t>城</w:t>
      </w:r>
    </w:p>
    <w:p>
      <w:r>
        <w:drawing>
          <wp:inline xmlns:a="http://schemas.openxmlformats.org/drawingml/2006/main" xmlns:pic="http://schemas.openxmlformats.org/drawingml/2006/picture">
            <wp:extent cx="540000" cy="310345"/>
            <wp:docPr id="665" name="Picture 6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65.jpeg"/>
                    <pic:cNvPicPr/>
                  </pic:nvPicPr>
                  <pic:blipFill>
                    <a:blip r:embed="rId6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1034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73EJT24:945</w:t>
      </w:r>
      <w:r>
        <w:drawing>
          <wp:inline xmlns:a="http://schemas.openxmlformats.org/drawingml/2006/main" xmlns:pic="http://schemas.openxmlformats.org/drawingml/2006/picture">
            <wp:extent cx="540000" cy="260690"/>
            <wp:docPr id="666" name="Picture 6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55.jpeg"/>
                    <pic:cNvPicPr/>
                  </pic:nvPicPr>
                  <pic:blipFill>
                    <a:blip r:embed="rId6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6069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73EJT24:968</w:t>
      </w:r>
    </w:p>
    <w:p>
      <w:r>
        <w:t>塞</w:t>
      </w:r>
    </w:p>
    <w:p>
      <w:r>
        <w:drawing>
          <wp:inline xmlns:a="http://schemas.openxmlformats.org/drawingml/2006/main" xmlns:pic="http://schemas.openxmlformats.org/drawingml/2006/picture">
            <wp:extent cx="540000" cy="453103"/>
            <wp:docPr id="667" name="Picture 6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48.jpeg"/>
                    <pic:cNvPicPr/>
                  </pic:nvPicPr>
                  <pic:blipFill>
                    <a:blip r:embed="rId6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5310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73EJT24:917</w:t>
      </w:r>
    </w:p>
    <w:p>
      <w:r>
        <w:t>里</w:t>
      </w:r>
    </w:p>
    <w:p>
      <w:r>
        <w:drawing>
          <wp:inline xmlns:a="http://schemas.openxmlformats.org/drawingml/2006/main" xmlns:pic="http://schemas.openxmlformats.org/drawingml/2006/picture">
            <wp:extent cx="540000" cy="477932"/>
            <wp:docPr id="668" name="Picture 6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.jpeg"/>
                    <pic:cNvPicPr/>
                  </pic:nvPicPr>
                  <pic:blipFill>
                    <a:blip r:embed="rId6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7793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73EJT24:889</w:t>
      </w:r>
      <w:r>
        <w:drawing>
          <wp:inline xmlns:a="http://schemas.openxmlformats.org/drawingml/2006/main" xmlns:pic="http://schemas.openxmlformats.org/drawingml/2006/picture">
            <wp:extent cx="540000" cy="558621"/>
            <wp:docPr id="669" name="Picture 6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.jpeg"/>
                    <pic:cNvPicPr/>
                  </pic:nvPicPr>
                  <pic:blipFill>
                    <a:blip r:embed="rId6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5862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73EJT24:891</w:t>
      </w:r>
      <w:r>
        <w:drawing>
          <wp:inline xmlns:a="http://schemas.openxmlformats.org/drawingml/2006/main" xmlns:pic="http://schemas.openxmlformats.org/drawingml/2006/picture">
            <wp:extent cx="540000" cy="248275"/>
            <wp:docPr id="670" name="Picture 6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3.jpeg"/>
                    <pic:cNvPicPr/>
                  </pic:nvPicPr>
                  <pic:blipFill>
                    <a:blip r:embed="rId6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4827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73EJT24:892</w:t>
      </w:r>
      <w:r>
        <w:drawing>
          <wp:inline xmlns:a="http://schemas.openxmlformats.org/drawingml/2006/main" xmlns:pic="http://schemas.openxmlformats.org/drawingml/2006/picture">
            <wp:extent cx="540000" cy="391034"/>
            <wp:docPr id="671" name="Picture 6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1.jpeg"/>
                    <pic:cNvPicPr/>
                  </pic:nvPicPr>
                  <pic:blipFill>
                    <a:blip r:embed="rId6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9103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73EJT24:897</w:t>
      </w:r>
      <w:r>
        <w:drawing>
          <wp:inline xmlns:a="http://schemas.openxmlformats.org/drawingml/2006/main" xmlns:pic="http://schemas.openxmlformats.org/drawingml/2006/picture">
            <wp:extent cx="540000" cy="322758"/>
            <wp:docPr id="672" name="Picture 6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6.jpeg"/>
                    <pic:cNvPicPr/>
                  </pic:nvPicPr>
                  <pic:blipFill>
                    <a:blip r:embed="rId6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2275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73EJT24:901</w:t>
      </w:r>
      <w:r>
        <w:drawing>
          <wp:inline xmlns:a="http://schemas.openxmlformats.org/drawingml/2006/main" xmlns:pic="http://schemas.openxmlformats.org/drawingml/2006/picture">
            <wp:extent cx="540000" cy="328966"/>
            <wp:docPr id="673" name="Picture 6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1.jpeg"/>
                    <pic:cNvPicPr/>
                  </pic:nvPicPr>
                  <pic:blipFill>
                    <a:blip r:embed="rId6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2896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73EJT24:902</w:t>
      </w:r>
      <w:r>
        <w:drawing>
          <wp:inline xmlns:a="http://schemas.openxmlformats.org/drawingml/2006/main" xmlns:pic="http://schemas.openxmlformats.org/drawingml/2006/picture">
            <wp:extent cx="540000" cy="304137"/>
            <wp:docPr id="674" name="Picture 6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11.jpeg"/>
                    <pic:cNvPicPr/>
                  </pic:nvPicPr>
                  <pic:blipFill>
                    <a:blip r:embed="rId6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0413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73EJT24:907</w:t>
      </w:r>
      <w:r>
        <w:drawing>
          <wp:inline xmlns:a="http://schemas.openxmlformats.org/drawingml/2006/main" xmlns:pic="http://schemas.openxmlformats.org/drawingml/2006/picture">
            <wp:extent cx="540000" cy="273104"/>
            <wp:docPr id="675" name="Picture 6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17.jpeg"/>
                    <pic:cNvPicPr/>
                  </pic:nvPicPr>
                  <pic:blipFill>
                    <a:blip r:embed="rId6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7310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73EJT24:910</w:t>
      </w:r>
      <w:r>
        <w:drawing>
          <wp:inline xmlns:a="http://schemas.openxmlformats.org/drawingml/2006/main" xmlns:pic="http://schemas.openxmlformats.org/drawingml/2006/picture">
            <wp:extent cx="540000" cy="366207"/>
            <wp:docPr id="676" name="Picture 6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5.jpeg"/>
                    <pic:cNvPicPr/>
                  </pic:nvPicPr>
                  <pic:blipFill>
                    <a:blip r:embed="rId6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6620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73EJT24:912</w:t>
      </w:r>
      <w:r>
        <w:drawing>
          <wp:inline xmlns:a="http://schemas.openxmlformats.org/drawingml/2006/main" xmlns:pic="http://schemas.openxmlformats.org/drawingml/2006/picture">
            <wp:extent cx="540000" cy="192414"/>
            <wp:docPr id="677" name="Picture 6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64.jpeg"/>
                    <pic:cNvPicPr/>
                  </pic:nvPicPr>
                  <pic:blipFill>
                    <a:blip r:embed="rId6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192414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73EJT24:920 </w:t>
      </w:r>
      <w:r>
        <w:drawing>
          <wp:inline xmlns:a="http://schemas.openxmlformats.org/drawingml/2006/main" xmlns:pic="http://schemas.openxmlformats.org/drawingml/2006/picture">
            <wp:extent cx="540000" cy="273104"/>
            <wp:docPr id="678" name="Picture 6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82.jpeg"/>
                    <pic:cNvPicPr/>
                  </pic:nvPicPr>
                  <pic:blipFill>
                    <a:blip r:embed="rId6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7310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73EJT24:922</w:t>
      </w:r>
      <w:r>
        <w:drawing>
          <wp:inline xmlns:a="http://schemas.openxmlformats.org/drawingml/2006/main" xmlns:pic="http://schemas.openxmlformats.org/drawingml/2006/picture">
            <wp:extent cx="540000" cy="453103"/>
            <wp:docPr id="679" name="Picture 6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91.jpeg"/>
                    <pic:cNvPicPr/>
                  </pic:nvPicPr>
                  <pic:blipFill>
                    <a:blip r:embed="rId6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5310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73EJT24:924</w:t>
      </w:r>
      <w:r>
        <w:drawing>
          <wp:inline xmlns:a="http://schemas.openxmlformats.org/drawingml/2006/main" xmlns:pic="http://schemas.openxmlformats.org/drawingml/2006/picture">
            <wp:extent cx="540000" cy="347586"/>
            <wp:docPr id="680" name="Picture 6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27.jpeg"/>
                    <pic:cNvPicPr/>
                  </pic:nvPicPr>
                  <pic:blipFill>
                    <a:blip r:embed="rId6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4758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73EJT24:936</w:t>
      </w:r>
      <w:r>
        <w:drawing>
          <wp:inline xmlns:a="http://schemas.openxmlformats.org/drawingml/2006/main" xmlns:pic="http://schemas.openxmlformats.org/drawingml/2006/picture">
            <wp:extent cx="540000" cy="297931"/>
            <wp:docPr id="681" name="Picture 6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47.jpeg"/>
                    <pic:cNvPicPr/>
                  </pic:nvPicPr>
                  <pic:blipFill>
                    <a:blip r:embed="rId68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9793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73EJT24:941</w:t>
      </w:r>
      <w:r>
        <w:drawing>
          <wp:inline xmlns:a="http://schemas.openxmlformats.org/drawingml/2006/main" xmlns:pic="http://schemas.openxmlformats.org/drawingml/2006/picture">
            <wp:extent cx="540000" cy="502759"/>
            <wp:docPr id="682" name="Picture 6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58.jpeg"/>
                    <pic:cNvPicPr/>
                  </pic:nvPicPr>
                  <pic:blipFill>
                    <a:blip r:embed="rId6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0275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73EJT24:943</w:t>
      </w:r>
      <w:r>
        <w:drawing>
          <wp:inline xmlns:a="http://schemas.openxmlformats.org/drawingml/2006/main" xmlns:pic="http://schemas.openxmlformats.org/drawingml/2006/picture">
            <wp:extent cx="540000" cy="378621"/>
            <wp:docPr id="683" name="Picture 6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98.jpeg"/>
                    <pic:cNvPicPr/>
                  </pic:nvPicPr>
                  <pic:blipFill>
                    <a:blip r:embed="rId6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7862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73EJT24:951</w:t>
      </w:r>
      <w:r>
        <w:drawing>
          <wp:inline xmlns:a="http://schemas.openxmlformats.org/drawingml/2006/main" xmlns:pic="http://schemas.openxmlformats.org/drawingml/2006/picture">
            <wp:extent cx="540000" cy="310345"/>
            <wp:docPr id="684" name="Picture 6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07.jpeg"/>
                    <pic:cNvPicPr/>
                  </pic:nvPicPr>
                  <pic:blipFill>
                    <a:blip r:embed="rId6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1034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73EJT24:952</w:t>
      </w:r>
      <w:r>
        <w:drawing>
          <wp:inline xmlns:a="http://schemas.openxmlformats.org/drawingml/2006/main" xmlns:pic="http://schemas.openxmlformats.org/drawingml/2006/picture">
            <wp:extent cx="540000" cy="384827"/>
            <wp:docPr id="685" name="Picture 6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19.jpeg"/>
                    <pic:cNvPicPr/>
                  </pic:nvPicPr>
                  <pic:blipFill>
                    <a:blip r:embed="rId6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8482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73EJT24:953</w:t>
      </w:r>
      <w:r>
        <w:drawing>
          <wp:inline xmlns:a="http://schemas.openxmlformats.org/drawingml/2006/main" xmlns:pic="http://schemas.openxmlformats.org/drawingml/2006/picture">
            <wp:extent cx="540000" cy="235861"/>
            <wp:docPr id="686" name="Picture 6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32.jpeg"/>
                    <pic:cNvPicPr/>
                  </pic:nvPicPr>
                  <pic:blipFill>
                    <a:blip r:embed="rId6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3586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73EJT24:954</w:t>
      </w:r>
      <w:r>
        <w:drawing>
          <wp:inline xmlns:a="http://schemas.openxmlformats.org/drawingml/2006/main" xmlns:pic="http://schemas.openxmlformats.org/drawingml/2006/picture">
            <wp:extent cx="540000" cy="434483"/>
            <wp:docPr id="687" name="Picture 6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60.jpeg"/>
                    <pic:cNvPicPr/>
                  </pic:nvPicPr>
                  <pic:blipFill>
                    <a:blip r:embed="rId69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3448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73EJT24:956</w:t>
      </w:r>
      <w:r>
        <w:drawing>
          <wp:inline xmlns:a="http://schemas.openxmlformats.org/drawingml/2006/main" xmlns:pic="http://schemas.openxmlformats.org/drawingml/2006/picture">
            <wp:extent cx="540000" cy="291725"/>
            <wp:docPr id="688" name="Picture 6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08.jpeg"/>
                    <pic:cNvPicPr/>
                  </pic:nvPicPr>
                  <pic:blipFill>
                    <a:blip r:embed="rId69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9172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73EJT24:963</w:t>
      </w:r>
      <w:r>
        <w:drawing>
          <wp:inline xmlns:a="http://schemas.openxmlformats.org/drawingml/2006/main" xmlns:pic="http://schemas.openxmlformats.org/drawingml/2006/picture">
            <wp:extent cx="540000" cy="372413"/>
            <wp:docPr id="689" name="Picture 6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24.jpeg"/>
                    <pic:cNvPicPr/>
                  </pic:nvPicPr>
                  <pic:blipFill>
                    <a:blip r:embed="rId6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7241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73EJT24:964</w:t>
      </w:r>
      <w:r>
        <w:drawing>
          <wp:inline xmlns:a="http://schemas.openxmlformats.org/drawingml/2006/main" xmlns:pic="http://schemas.openxmlformats.org/drawingml/2006/picture">
            <wp:extent cx="540000" cy="397242"/>
            <wp:docPr id="690" name="Picture 6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42.jpeg"/>
                    <pic:cNvPicPr/>
                  </pic:nvPicPr>
                  <pic:blipFill>
                    <a:blip r:embed="rId69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97242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73EJT24:966 </w:t>
      </w:r>
      <w:r>
        <w:drawing>
          <wp:inline xmlns:a="http://schemas.openxmlformats.org/drawingml/2006/main" xmlns:pic="http://schemas.openxmlformats.org/drawingml/2006/picture">
            <wp:extent cx="540000" cy="440689"/>
            <wp:docPr id="691" name="Picture 6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50.jpeg"/>
                    <pic:cNvPicPr/>
                  </pic:nvPicPr>
                  <pic:blipFill>
                    <a:blip r:embed="rId69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4068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73EJT24:967</w:t>
      </w:r>
      <w:r>
        <w:drawing>
          <wp:inline xmlns:a="http://schemas.openxmlformats.org/drawingml/2006/main" xmlns:pic="http://schemas.openxmlformats.org/drawingml/2006/picture">
            <wp:extent cx="540000" cy="391034"/>
            <wp:docPr id="692" name="Picture 6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58.jpeg"/>
                    <pic:cNvPicPr/>
                  </pic:nvPicPr>
                  <pic:blipFill>
                    <a:blip r:embed="rId70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9103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73EJT24:968</w:t>
      </w:r>
      <w:r>
        <w:drawing>
          <wp:inline xmlns:a="http://schemas.openxmlformats.org/drawingml/2006/main" xmlns:pic="http://schemas.openxmlformats.org/drawingml/2006/picture">
            <wp:extent cx="540000" cy="372413"/>
            <wp:docPr id="693" name="Picture 6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76.jpeg"/>
                    <pic:cNvPicPr/>
                  </pic:nvPicPr>
                  <pic:blipFill>
                    <a:blip r:embed="rId70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7241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73EJT24:971</w:t>
      </w:r>
      <w:r>
        <w:drawing>
          <wp:inline xmlns:a="http://schemas.openxmlformats.org/drawingml/2006/main" xmlns:pic="http://schemas.openxmlformats.org/drawingml/2006/picture">
            <wp:extent cx="540000" cy="266896"/>
            <wp:docPr id="694" name="Picture 6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97.jpeg"/>
                    <pic:cNvPicPr/>
                  </pic:nvPicPr>
                  <pic:blipFill>
                    <a:blip r:embed="rId70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6689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73EJT24:974</w:t>
      </w:r>
      <w:r>
        <w:drawing>
          <wp:inline xmlns:a="http://schemas.openxmlformats.org/drawingml/2006/main" xmlns:pic="http://schemas.openxmlformats.org/drawingml/2006/picture">
            <wp:extent cx="540000" cy="422069"/>
            <wp:docPr id="695" name="Picture 6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97.jpeg"/>
                    <pic:cNvPicPr/>
                  </pic:nvPicPr>
                  <pic:blipFill>
                    <a:blip r:embed="rId70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2206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73EJT24:987</w:t>
      </w:r>
      <w:r>
        <w:drawing>
          <wp:inline xmlns:a="http://schemas.openxmlformats.org/drawingml/2006/main" xmlns:pic="http://schemas.openxmlformats.org/drawingml/2006/picture">
            <wp:extent cx="540000" cy="397242"/>
            <wp:docPr id="696" name="Picture 6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17.jpeg"/>
                    <pic:cNvPicPr/>
                  </pic:nvPicPr>
                  <pic:blipFill>
                    <a:blip r:embed="rId70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9724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73EJT24:990</w:t>
      </w:r>
      <w:r>
        <w:drawing>
          <wp:inline xmlns:a="http://schemas.openxmlformats.org/drawingml/2006/main" xmlns:pic="http://schemas.openxmlformats.org/drawingml/2006/picture">
            <wp:extent cx="540000" cy="434483"/>
            <wp:docPr id="697" name="Picture 6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57.jpeg"/>
                    <pic:cNvPicPr/>
                  </pic:nvPicPr>
                  <pic:blipFill>
                    <a:blip r:embed="rId70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3448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73EJT24:999</w:t>
      </w:r>
      <w:r>
        <w:drawing>
          <wp:inline xmlns:a="http://schemas.openxmlformats.org/drawingml/2006/main" xmlns:pic="http://schemas.openxmlformats.org/drawingml/2006/picture">
            <wp:extent cx="540000" cy="273104"/>
            <wp:docPr id="698" name="Picture 6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44.jpeg"/>
                    <pic:cNvPicPr/>
                  </pic:nvPicPr>
                  <pic:blipFill>
                    <a:blip r:embed="rId70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73104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73EJT25:5 </w:t>
      </w:r>
      <w:r>
        <w:drawing>
          <wp:inline xmlns:a="http://schemas.openxmlformats.org/drawingml/2006/main" xmlns:pic="http://schemas.openxmlformats.org/drawingml/2006/picture">
            <wp:extent cx="540000" cy="341380"/>
            <wp:docPr id="699" name="Picture 6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23.jpeg"/>
                    <pic:cNvPicPr/>
                  </pic:nvPicPr>
                  <pic:blipFill>
                    <a:blip r:embed="rId70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4138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  <w:r>
        <w:drawing>
          <wp:inline xmlns:a="http://schemas.openxmlformats.org/drawingml/2006/main" xmlns:pic="http://schemas.openxmlformats.org/drawingml/2006/picture">
            <wp:extent cx="540000" cy="347586"/>
            <wp:docPr id="700" name="Picture 7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31.jpeg"/>
                    <pic:cNvPicPr/>
                  </pic:nvPicPr>
                  <pic:blipFill>
                    <a:blip r:embed="rId70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4758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  <w:r>
        <w:drawing>
          <wp:inline xmlns:a="http://schemas.openxmlformats.org/drawingml/2006/main" xmlns:pic="http://schemas.openxmlformats.org/drawingml/2006/picture">
            <wp:extent cx="540000" cy="446897"/>
            <wp:docPr id="701" name="Picture 7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97.jpeg"/>
                    <pic:cNvPicPr/>
                  </pic:nvPicPr>
                  <pic:blipFill>
                    <a:blip r:embed="rId70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4689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73EJT25:9</w:t>
      </w:r>
      <w:r>
        <w:drawing>
          <wp:inline xmlns:a="http://schemas.openxmlformats.org/drawingml/2006/main" xmlns:pic="http://schemas.openxmlformats.org/drawingml/2006/picture">
            <wp:extent cx="540000" cy="366207"/>
            <wp:docPr id="702" name="Picture 7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00.jpeg"/>
                    <pic:cNvPicPr/>
                  </pic:nvPicPr>
                  <pic:blipFill>
                    <a:blip r:embed="rId7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6620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73EJT25:9</w:t>
      </w:r>
    </w:p>
    <w:p>
      <w:r>
        <w:t>田</w:t>
      </w:r>
    </w:p>
    <w:p>
      <w:r>
        <w:drawing>
          <wp:inline xmlns:a="http://schemas.openxmlformats.org/drawingml/2006/main" xmlns:pic="http://schemas.openxmlformats.org/drawingml/2006/picture">
            <wp:extent cx="540000" cy="291725"/>
            <wp:docPr id="703" name="Picture 7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9.jpeg"/>
                    <pic:cNvPicPr/>
                  </pic:nvPicPr>
                  <pic:blipFill>
                    <a:blip r:embed="rId7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9172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73EJT24:901</w:t>
      </w:r>
      <w:r>
        <w:drawing>
          <wp:inline xmlns:a="http://schemas.openxmlformats.org/drawingml/2006/main" xmlns:pic="http://schemas.openxmlformats.org/drawingml/2006/picture">
            <wp:extent cx="540000" cy="217241"/>
            <wp:docPr id="704" name="Picture 7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22.jpeg"/>
                    <pic:cNvPicPr/>
                  </pic:nvPicPr>
                  <pic:blipFill>
                    <a:blip r:embed="rId7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1724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73EJT24:935</w:t>
      </w:r>
      <w:r>
        <w:drawing>
          <wp:inline xmlns:a="http://schemas.openxmlformats.org/drawingml/2006/main" xmlns:pic="http://schemas.openxmlformats.org/drawingml/2006/picture">
            <wp:extent cx="540000" cy="248275"/>
            <wp:docPr id="705" name="Picture 7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29.jpeg"/>
                    <pic:cNvPicPr/>
                  </pic:nvPicPr>
                  <pic:blipFill>
                    <a:blip r:embed="rId7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4827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73EJT24:938</w:t>
      </w:r>
      <w:r>
        <w:drawing>
          <wp:inline xmlns:a="http://schemas.openxmlformats.org/drawingml/2006/main" xmlns:pic="http://schemas.openxmlformats.org/drawingml/2006/picture">
            <wp:extent cx="540000" cy="235861"/>
            <wp:docPr id="706" name="Picture 7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72.jpeg"/>
                    <pic:cNvPicPr/>
                  </pic:nvPicPr>
                  <pic:blipFill>
                    <a:blip r:embed="rId7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3586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73EJT24:957</w:t>
      </w:r>
      <w:r>
        <w:drawing>
          <wp:inline xmlns:a="http://schemas.openxmlformats.org/drawingml/2006/main" xmlns:pic="http://schemas.openxmlformats.org/drawingml/2006/picture">
            <wp:extent cx="540000" cy="422069"/>
            <wp:docPr id="707" name="Picture 7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23.jpeg"/>
                    <pic:cNvPicPr/>
                  </pic:nvPicPr>
                  <pic:blipFill>
                    <a:blip r:embed="rId7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2206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73EJT25:4</w:t>
      </w:r>
    </w:p>
    <w:p>
      <w:r>
        <w:t>當</w:t>
      </w:r>
    </w:p>
    <w:p>
      <w:r>
        <w:drawing>
          <wp:inline xmlns:a="http://schemas.openxmlformats.org/drawingml/2006/main" xmlns:pic="http://schemas.openxmlformats.org/drawingml/2006/picture">
            <wp:extent cx="540000" cy="403448"/>
            <wp:docPr id="708" name="Picture 7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62.jpeg"/>
                    <pic:cNvPicPr/>
                  </pic:nvPicPr>
                  <pic:blipFill>
                    <a:blip r:embed="rId7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0344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73EJT24:956</w:t>
      </w:r>
      <w:r>
        <w:drawing>
          <wp:inline xmlns:a="http://schemas.openxmlformats.org/drawingml/2006/main" xmlns:pic="http://schemas.openxmlformats.org/drawingml/2006/picture">
            <wp:extent cx="540000" cy="328966"/>
            <wp:docPr id="709" name="Picture 7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22.jpeg"/>
                    <pic:cNvPicPr/>
                  </pic:nvPicPr>
                  <pic:blipFill>
                    <a:blip r:embed="rId7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2896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73EJT24:964</w:t>
      </w:r>
      <w:r>
        <w:drawing>
          <wp:inline xmlns:a="http://schemas.openxmlformats.org/drawingml/2006/main" xmlns:pic="http://schemas.openxmlformats.org/drawingml/2006/picture">
            <wp:extent cx="540000" cy="645517"/>
            <wp:docPr id="710" name="Picture 7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19.jpeg"/>
                    <pic:cNvPicPr/>
                  </pic:nvPicPr>
                  <pic:blipFill>
                    <a:blip r:embed="rId7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64551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73EJT24:977A</w:t>
      </w:r>
      <w:r>
        <w:drawing>
          <wp:inline xmlns:a="http://schemas.openxmlformats.org/drawingml/2006/main" xmlns:pic="http://schemas.openxmlformats.org/drawingml/2006/picture">
            <wp:extent cx="540000" cy="763449"/>
            <wp:docPr id="711" name="Picture 7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52.jpeg"/>
                    <pic:cNvPicPr/>
                  </pic:nvPicPr>
                  <pic:blipFill>
                    <a:blip r:embed="rId7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76344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</w:p>
    <w:p>
      <w:r>
        <w:t>功</w:t>
      </w:r>
    </w:p>
    <w:p>
      <w:r>
        <w:drawing>
          <wp:inline xmlns:a="http://schemas.openxmlformats.org/drawingml/2006/main" xmlns:pic="http://schemas.openxmlformats.org/drawingml/2006/picture">
            <wp:extent cx="540000" cy="502759"/>
            <wp:docPr id="712" name="Picture 7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47.jpeg"/>
                    <pic:cNvPicPr/>
                  </pic:nvPicPr>
                  <pic:blipFill>
                    <a:blip r:embed="rId7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0275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73EJT24:979</w:t>
      </w:r>
    </w:p>
    <w:p>
      <w:r>
        <w:t>務</w:t>
      </w:r>
    </w:p>
    <w:p>
      <w:r>
        <w:drawing>
          <wp:inline xmlns:a="http://schemas.openxmlformats.org/drawingml/2006/main" xmlns:pic="http://schemas.openxmlformats.org/drawingml/2006/picture">
            <wp:extent cx="540000" cy="335172"/>
            <wp:docPr id="713" name="Picture 7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86.jpeg"/>
                    <pic:cNvPicPr/>
                  </pic:nvPicPr>
                  <pic:blipFill>
                    <a:blip r:embed="rId7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3517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73EJT24:923</w:t>
      </w:r>
    </w:p>
    <w:p>
      <w:r>
        <w:t>勝</w:t>
      </w:r>
    </w:p>
    <w:p>
      <w:r>
        <w:drawing>
          <wp:inline xmlns:a="http://schemas.openxmlformats.org/drawingml/2006/main" xmlns:pic="http://schemas.openxmlformats.org/drawingml/2006/picture">
            <wp:extent cx="540000" cy="384827"/>
            <wp:docPr id="714" name="Picture 7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10.jpeg"/>
                    <pic:cNvPicPr/>
                  </pic:nvPicPr>
                  <pic:blipFill>
                    <a:blip r:embed="rId7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8482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73EJT24:963</w:t>
      </w:r>
      <w:r>
        <w:drawing>
          <wp:inline xmlns:a="http://schemas.openxmlformats.org/drawingml/2006/main" xmlns:pic="http://schemas.openxmlformats.org/drawingml/2006/picture">
            <wp:extent cx="540000" cy="415862"/>
            <wp:docPr id="715" name="Picture 7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28.jpeg"/>
                    <pic:cNvPicPr/>
                  </pic:nvPicPr>
                  <pic:blipFill>
                    <a:blip r:embed="rId7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1586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73EJT24:965</w:t>
      </w:r>
    </w:p>
    <w:p>
      <w:r>
        <w:t>勞</w:t>
      </w:r>
    </w:p>
    <w:p>
      <w:r>
        <w:drawing>
          <wp:inline xmlns:a="http://schemas.openxmlformats.org/drawingml/2006/main" xmlns:pic="http://schemas.openxmlformats.org/drawingml/2006/picture">
            <wp:extent cx="540000" cy="310345"/>
            <wp:docPr id="716" name="Picture 7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9.jpeg"/>
                    <pic:cNvPicPr/>
                  </pic:nvPicPr>
                  <pic:blipFill>
                    <a:blip r:embed="rId7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1034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73EJT24:913</w:t>
      </w:r>
    </w:p>
    <w:p>
      <w:r>
        <w:t>劾</w:t>
      </w:r>
    </w:p>
    <w:p>
      <w:r>
        <w:drawing>
          <wp:inline xmlns:a="http://schemas.openxmlformats.org/drawingml/2006/main" xmlns:pic="http://schemas.openxmlformats.org/drawingml/2006/picture">
            <wp:extent cx="540000" cy="366207"/>
            <wp:docPr id="717" name="Picture 7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12.jpeg"/>
                    <pic:cNvPicPr/>
                  </pic:nvPicPr>
                  <pic:blipFill>
                    <a:blip r:embed="rId7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6620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73EJT24:908</w:t>
      </w:r>
      <w:r>
        <w:drawing>
          <wp:inline xmlns:a="http://schemas.openxmlformats.org/drawingml/2006/main" xmlns:pic="http://schemas.openxmlformats.org/drawingml/2006/picture">
            <wp:extent cx="540000" cy="571035"/>
            <wp:docPr id="718" name="Picture 7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35.jpeg"/>
                    <pic:cNvPicPr/>
                  </pic:nvPicPr>
                  <pic:blipFill>
                    <a:blip r:embed="rId7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7103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73EJT24:995</w:t>
      </w:r>
    </w:p>
    <w:p>
      <w:r>
        <w:t>金</w:t>
      </w:r>
    </w:p>
    <w:p>
      <w:r>
        <w:drawing>
          <wp:inline xmlns:a="http://schemas.openxmlformats.org/drawingml/2006/main" xmlns:pic="http://schemas.openxmlformats.org/drawingml/2006/picture">
            <wp:extent cx="540000" cy="273104"/>
            <wp:docPr id="719" name="Picture 7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81.jpeg"/>
                    <pic:cNvPicPr/>
                  </pic:nvPicPr>
                  <pic:blipFill>
                    <a:blip r:embed="rId7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7310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73EJT24:948</w:t>
      </w:r>
      <w:r>
        <w:drawing>
          <wp:inline xmlns:a="http://schemas.openxmlformats.org/drawingml/2006/main" xmlns:pic="http://schemas.openxmlformats.org/drawingml/2006/picture">
            <wp:extent cx="540000" cy="304137"/>
            <wp:docPr id="720" name="Picture 7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96.jpeg"/>
                    <pic:cNvPicPr/>
                  </pic:nvPicPr>
                  <pic:blipFill>
                    <a:blip r:embed="rId7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0413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73EJT25:1</w:t>
      </w:r>
      <w:r>
        <w:drawing>
          <wp:inline xmlns:a="http://schemas.openxmlformats.org/drawingml/2006/main" xmlns:pic="http://schemas.openxmlformats.org/drawingml/2006/picture">
            <wp:extent cx="540000" cy="360000"/>
            <wp:docPr id="721" name="Picture 7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93.jpeg"/>
                    <pic:cNvPicPr/>
                  </pic:nvPicPr>
                  <pic:blipFill>
                    <a:blip r:embed="rId7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6000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73EJT25:8</w:t>
      </w:r>
    </w:p>
    <w:p>
      <w:r>
        <w:t>錢</w:t>
      </w:r>
    </w:p>
    <w:p>
      <w:r>
        <w:drawing>
          <wp:inline xmlns:a="http://schemas.openxmlformats.org/drawingml/2006/main" xmlns:pic="http://schemas.openxmlformats.org/drawingml/2006/picture">
            <wp:extent cx="540000" cy="397242"/>
            <wp:docPr id="722" name="Picture 7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73.jpeg"/>
                    <pic:cNvPicPr/>
                  </pic:nvPicPr>
                  <pic:blipFill>
                    <a:blip r:embed="rId7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9724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73EJT24:921</w:t>
      </w:r>
    </w:p>
    <w:p>
      <w:r>
        <w:t>鈞</w:t>
      </w:r>
    </w:p>
    <w:p>
      <w:r>
        <w:drawing>
          <wp:inline xmlns:a="http://schemas.openxmlformats.org/drawingml/2006/main" xmlns:pic="http://schemas.openxmlformats.org/drawingml/2006/picture">
            <wp:extent cx="540000" cy="366207"/>
            <wp:docPr id="723" name="Picture 7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38.jpeg"/>
                    <pic:cNvPicPr/>
                  </pic:nvPicPr>
                  <pic:blipFill>
                    <a:blip r:embed="rId7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6620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73EJT25:10</w:t>
      </w:r>
      <w:r>
        <w:drawing>
          <wp:inline xmlns:a="http://schemas.openxmlformats.org/drawingml/2006/main" xmlns:pic="http://schemas.openxmlformats.org/drawingml/2006/picture">
            <wp:extent cx="540000" cy="310345"/>
            <wp:docPr id="724" name="Picture 7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52.jpeg"/>
                    <pic:cNvPicPr/>
                  </pic:nvPicPr>
                  <pic:blipFill>
                    <a:blip r:embed="rId7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1034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73EJT25:10</w:t>
      </w:r>
      <w:r>
        <w:drawing>
          <wp:inline xmlns:a="http://schemas.openxmlformats.org/drawingml/2006/main" xmlns:pic="http://schemas.openxmlformats.org/drawingml/2006/picture">
            <wp:extent cx="540000" cy="477932"/>
            <wp:docPr id="725" name="Picture 7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63.jpeg"/>
                    <pic:cNvPicPr/>
                  </pic:nvPicPr>
                  <pic:blipFill>
                    <a:blip r:embed="rId7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7793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73EJT25:10</w:t>
      </w:r>
    </w:p>
    <w:p>
      <w:r>
        <w:t>斤</w:t>
      </w:r>
    </w:p>
    <w:p>
      <w:r>
        <w:drawing>
          <wp:inline xmlns:a="http://schemas.openxmlformats.org/drawingml/2006/main" xmlns:pic="http://schemas.openxmlformats.org/drawingml/2006/picture">
            <wp:extent cx="540000" cy="688966"/>
            <wp:docPr id="726" name="Picture 7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41.jpeg"/>
                    <pic:cNvPicPr/>
                  </pic:nvPicPr>
                  <pic:blipFill>
                    <a:blip r:embed="rId7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68896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73EJT25:10</w:t>
      </w:r>
      <w:r>
        <w:drawing>
          <wp:inline xmlns:a="http://schemas.openxmlformats.org/drawingml/2006/main" xmlns:pic="http://schemas.openxmlformats.org/drawingml/2006/picture">
            <wp:extent cx="540000" cy="273104"/>
            <wp:docPr id="727" name="Picture 7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54.jpeg"/>
                    <pic:cNvPicPr/>
                  </pic:nvPicPr>
                  <pic:blipFill>
                    <a:blip r:embed="rId7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7310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73EJT25:10</w:t>
      </w:r>
      <w:r>
        <w:drawing>
          <wp:inline xmlns:a="http://schemas.openxmlformats.org/drawingml/2006/main" xmlns:pic="http://schemas.openxmlformats.org/drawingml/2006/picture">
            <wp:extent cx="540000" cy="434483"/>
            <wp:docPr id="728" name="Picture 7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65.jpeg"/>
                    <pic:cNvPicPr/>
                  </pic:nvPicPr>
                  <pic:blipFill>
                    <a:blip r:embed="rId7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3448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73EJT25:10</w:t>
      </w:r>
    </w:p>
    <w:p>
      <w:r>
        <w:t>所</w:t>
      </w:r>
    </w:p>
    <w:p>
      <w:r>
        <w:drawing>
          <wp:inline xmlns:a="http://schemas.openxmlformats.org/drawingml/2006/main" xmlns:pic="http://schemas.openxmlformats.org/drawingml/2006/picture">
            <wp:extent cx="540000" cy="341380"/>
            <wp:docPr id="729" name="Picture 7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88.jpeg"/>
                    <pic:cNvPicPr/>
                  </pic:nvPicPr>
                  <pic:blipFill>
                    <a:blip r:embed="rId7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4138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73EJT24:949</w:t>
      </w:r>
      <w:r>
        <w:drawing>
          <wp:inline xmlns:a="http://schemas.openxmlformats.org/drawingml/2006/main" xmlns:pic="http://schemas.openxmlformats.org/drawingml/2006/picture">
            <wp:extent cx="540000" cy="372413"/>
            <wp:docPr id="730" name="Picture 7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23.jpeg"/>
                    <pic:cNvPicPr/>
                  </pic:nvPicPr>
                  <pic:blipFill>
                    <a:blip r:embed="rId7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7241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73EJT24:977A</w:t>
      </w:r>
      <w:r>
        <w:drawing>
          <wp:inline xmlns:a="http://schemas.openxmlformats.org/drawingml/2006/main" xmlns:pic="http://schemas.openxmlformats.org/drawingml/2006/picture">
            <wp:extent cx="540000" cy="223449"/>
            <wp:docPr id="731" name="Picture 7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82.jpeg"/>
                    <pic:cNvPicPr/>
                  </pic:nvPicPr>
                  <pic:blipFill>
                    <a:blip r:embed="rId7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2344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73EJT24:984</w:t>
      </w:r>
      <w:r>
        <w:drawing>
          <wp:inline xmlns:a="http://schemas.openxmlformats.org/drawingml/2006/main" xmlns:pic="http://schemas.openxmlformats.org/drawingml/2006/picture">
            <wp:extent cx="540000" cy="608276"/>
            <wp:docPr id="732" name="Picture 7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58.jpeg"/>
                    <pic:cNvPicPr/>
                  </pic:nvPicPr>
                  <pic:blipFill>
                    <a:blip r:embed="rId7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60827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</w:p>
    <w:p>
      <w:r>
        <w:t>斗</w:t>
      </w:r>
    </w:p>
    <w:p>
      <w:r>
        <w:drawing>
          <wp:inline xmlns:a="http://schemas.openxmlformats.org/drawingml/2006/main" xmlns:pic="http://schemas.openxmlformats.org/drawingml/2006/picture">
            <wp:extent cx="540000" cy="192414"/>
            <wp:docPr id="733" name="Picture 7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66.jpeg"/>
                    <pic:cNvPicPr/>
                  </pic:nvPicPr>
                  <pic:blipFill>
                    <a:blip r:embed="rId7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19241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73EJT24:957</w:t>
      </w:r>
      <w:r>
        <w:drawing>
          <wp:inline xmlns:a="http://schemas.openxmlformats.org/drawingml/2006/main" xmlns:pic="http://schemas.openxmlformats.org/drawingml/2006/picture">
            <wp:extent cx="540000" cy="626897"/>
            <wp:docPr id="734" name="Picture 7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84.jpeg"/>
                    <pic:cNvPicPr/>
                  </pic:nvPicPr>
                  <pic:blipFill>
                    <a:blip r:embed="rId7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62689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73EJT24:959</w:t>
      </w:r>
    </w:p>
    <w:p>
      <w:r>
        <w:t>斛</w:t>
      </w:r>
    </w:p>
    <w:p>
      <w:r>
        <w:drawing>
          <wp:inline xmlns:a="http://schemas.openxmlformats.org/drawingml/2006/main" xmlns:pic="http://schemas.openxmlformats.org/drawingml/2006/picture">
            <wp:extent cx="540000" cy="465518"/>
            <wp:docPr id="735" name="Picture 7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82.jpeg"/>
                    <pic:cNvPicPr/>
                  </pic:nvPicPr>
                  <pic:blipFill>
                    <a:blip r:embed="rId7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6551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73EJT24:959</w:t>
      </w:r>
    </w:p>
    <w:p>
      <w:r>
        <w:t>升</w:t>
      </w:r>
    </w:p>
    <w:p>
      <w:r>
        <w:drawing>
          <wp:inline xmlns:a="http://schemas.openxmlformats.org/drawingml/2006/main" xmlns:pic="http://schemas.openxmlformats.org/drawingml/2006/picture">
            <wp:extent cx="540000" cy="229655"/>
            <wp:docPr id="736" name="Picture 7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68.jpeg"/>
                    <pic:cNvPicPr/>
                  </pic:nvPicPr>
                  <pic:blipFill>
                    <a:blip r:embed="rId7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2965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73EJT24:957</w:t>
      </w:r>
    </w:p>
    <w:p>
      <w:r>
        <w:t>車</w:t>
      </w:r>
    </w:p>
    <w:p>
      <w:r>
        <w:drawing>
          <wp:inline xmlns:a="http://schemas.openxmlformats.org/drawingml/2006/main" xmlns:pic="http://schemas.openxmlformats.org/drawingml/2006/picture">
            <wp:extent cx="540000" cy="328966"/>
            <wp:docPr id="737" name="Picture 7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17.jpeg"/>
                    <pic:cNvPicPr/>
                  </pic:nvPicPr>
                  <pic:blipFill>
                    <a:blip r:embed="rId7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2896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73EJT24:933</w:t>
      </w:r>
      <w:r>
        <w:drawing>
          <wp:inline xmlns:a="http://schemas.openxmlformats.org/drawingml/2006/main" xmlns:pic="http://schemas.openxmlformats.org/drawingml/2006/picture">
            <wp:extent cx="540000" cy="453103"/>
            <wp:docPr id="738" name="Picture 7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02.jpeg"/>
                    <pic:cNvPicPr/>
                  </pic:nvPicPr>
                  <pic:blipFill>
                    <a:blip r:embed="rId7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5310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73EJT24:951</w:t>
      </w:r>
      <w:r>
        <w:drawing>
          <wp:inline xmlns:a="http://schemas.openxmlformats.org/drawingml/2006/main" xmlns:pic="http://schemas.openxmlformats.org/drawingml/2006/picture">
            <wp:extent cx="540000" cy="347586"/>
            <wp:docPr id="739" name="Picture 7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77.jpeg"/>
                    <pic:cNvPicPr/>
                  </pic:nvPicPr>
                  <pic:blipFill>
                    <a:blip r:embed="rId7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4758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73EJT24:958</w:t>
      </w:r>
      <w:r>
        <w:drawing>
          <wp:inline xmlns:a="http://schemas.openxmlformats.org/drawingml/2006/main" xmlns:pic="http://schemas.openxmlformats.org/drawingml/2006/picture">
            <wp:extent cx="540000" cy="347586"/>
            <wp:docPr id="740" name="Picture 7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13.jpeg"/>
                    <pic:cNvPicPr/>
                  </pic:nvPicPr>
                  <pic:blipFill>
                    <a:blip r:embed="rId7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4758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73EJT24:963</w:t>
      </w:r>
      <w:r>
        <w:drawing>
          <wp:inline xmlns:a="http://schemas.openxmlformats.org/drawingml/2006/main" xmlns:pic="http://schemas.openxmlformats.org/drawingml/2006/picture">
            <wp:extent cx="540000" cy="558621"/>
            <wp:docPr id="741" name="Picture 7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02.jpeg"/>
                    <pic:cNvPicPr/>
                  </pic:nvPicPr>
                  <pic:blipFill>
                    <a:blip r:embed="rId7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5862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73EJT24:988</w:t>
      </w:r>
      <w:r>
        <w:drawing>
          <wp:inline xmlns:a="http://schemas.openxmlformats.org/drawingml/2006/main" xmlns:pic="http://schemas.openxmlformats.org/drawingml/2006/picture">
            <wp:extent cx="540000" cy="453103"/>
            <wp:docPr id="742" name="Picture 7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59.jpeg"/>
                    <pic:cNvPicPr/>
                  </pic:nvPicPr>
                  <pic:blipFill>
                    <a:blip r:embed="rId7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53103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73EJT25:5 </w:t>
      </w:r>
      <w:r>
        <w:drawing>
          <wp:inline xmlns:a="http://schemas.openxmlformats.org/drawingml/2006/main" xmlns:pic="http://schemas.openxmlformats.org/drawingml/2006/picture">
            <wp:extent cx="540000" cy="335172"/>
            <wp:docPr id="743" name="Picture 7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14.jpeg"/>
                    <pic:cNvPicPr/>
                  </pic:nvPicPr>
                  <pic:blipFill>
                    <a:blip r:embed="rId7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3517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73EJT25:9</w:t>
      </w:r>
    </w:p>
    <w:p>
      <w:r>
        <w:t>軍</w:t>
      </w:r>
    </w:p>
    <w:p>
      <w:r>
        <w:drawing>
          <wp:inline xmlns:a="http://schemas.openxmlformats.org/drawingml/2006/main" xmlns:pic="http://schemas.openxmlformats.org/drawingml/2006/picture">
            <wp:extent cx="540000" cy="440689"/>
            <wp:docPr id="744" name="Picture 7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46.jpeg"/>
                    <pic:cNvPicPr/>
                  </pic:nvPicPr>
                  <pic:blipFill>
                    <a:blip r:embed="rId7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4068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73EJT24:997</w:t>
      </w:r>
    </w:p>
    <w:p>
      <w:r>
        <w:t>輸</w:t>
      </w:r>
    </w:p>
    <w:p>
      <w:r>
        <w:drawing>
          <wp:inline xmlns:a="http://schemas.openxmlformats.org/drawingml/2006/main" xmlns:pic="http://schemas.openxmlformats.org/drawingml/2006/picture">
            <wp:extent cx="540000" cy="372413"/>
            <wp:docPr id="745" name="Picture 7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62.jpeg"/>
                    <pic:cNvPicPr/>
                  </pic:nvPicPr>
                  <pic:blipFill>
                    <a:blip r:embed="rId7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7241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73EJT24:981</w:t>
      </w:r>
      <w:r>
        <w:drawing>
          <wp:inline xmlns:a="http://schemas.openxmlformats.org/drawingml/2006/main" xmlns:pic="http://schemas.openxmlformats.org/drawingml/2006/picture">
            <wp:extent cx="540000" cy="477932"/>
            <wp:docPr id="746" name="Picture 7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66.jpeg"/>
                    <pic:cNvPicPr/>
                  </pic:nvPicPr>
                  <pic:blipFill>
                    <a:blip r:embed="rId7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7793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73EJT24:999</w:t>
      </w:r>
    </w:p>
    <w:p>
      <w:r>
        <w:t>官</w:t>
      </w:r>
    </w:p>
    <w:p>
      <w:r>
        <w:drawing>
          <wp:inline xmlns:a="http://schemas.openxmlformats.org/drawingml/2006/main" xmlns:pic="http://schemas.openxmlformats.org/drawingml/2006/picture">
            <wp:extent cx="540000" cy="372413"/>
            <wp:docPr id="747" name="Picture 7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16.jpeg"/>
                    <pic:cNvPicPr/>
                  </pic:nvPicPr>
                  <pic:blipFill>
                    <a:blip r:embed="rId7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7241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73EJT24:977A</w:t>
      </w:r>
      <w:r>
        <w:drawing>
          <wp:inline xmlns:a="http://schemas.openxmlformats.org/drawingml/2006/main" xmlns:pic="http://schemas.openxmlformats.org/drawingml/2006/picture">
            <wp:extent cx="540000" cy="422069"/>
            <wp:docPr id="748" name="Picture 7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86.jpeg"/>
                    <pic:cNvPicPr/>
                  </pic:nvPicPr>
                  <pic:blipFill>
                    <a:blip r:embed="rId7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2206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73EJT25:6</w:t>
      </w:r>
      <w:r>
        <w:drawing>
          <wp:inline xmlns:a="http://schemas.openxmlformats.org/drawingml/2006/main" xmlns:pic="http://schemas.openxmlformats.org/drawingml/2006/picture">
            <wp:extent cx="540000" cy="446897"/>
            <wp:docPr id="749" name="Picture 7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48.jpeg"/>
                    <pic:cNvPicPr/>
                  </pic:nvPicPr>
                  <pic:blipFill>
                    <a:blip r:embed="rId7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4689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</w:p>
    <w:p>
      <w:r>
        <w:t>陽</w:t>
      </w:r>
    </w:p>
    <w:p>
      <w:r>
        <w:drawing>
          <wp:inline xmlns:a="http://schemas.openxmlformats.org/drawingml/2006/main" xmlns:pic="http://schemas.openxmlformats.org/drawingml/2006/picture">
            <wp:extent cx="540000" cy="347586"/>
            <wp:docPr id="750" name="Picture 7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.jpeg"/>
                    <pic:cNvPicPr/>
                  </pic:nvPicPr>
                  <pic:blipFill>
                    <a:blip r:embed="rId7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4758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73EJT24:889</w:t>
      </w:r>
      <w:r>
        <w:drawing>
          <wp:inline xmlns:a="http://schemas.openxmlformats.org/drawingml/2006/main" xmlns:pic="http://schemas.openxmlformats.org/drawingml/2006/picture">
            <wp:extent cx="540000" cy="254482"/>
            <wp:docPr id="751" name="Picture 7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4.jpeg"/>
                    <pic:cNvPicPr/>
                  </pic:nvPicPr>
                  <pic:blipFill>
                    <a:blip r:embed="rId7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5448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73EJT24:901</w:t>
      </w:r>
      <w:r>
        <w:drawing>
          <wp:inline xmlns:a="http://schemas.openxmlformats.org/drawingml/2006/main" xmlns:pic="http://schemas.openxmlformats.org/drawingml/2006/picture">
            <wp:extent cx="540000" cy="235861"/>
            <wp:docPr id="752" name="Picture 7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63.jpeg"/>
                    <pic:cNvPicPr/>
                  </pic:nvPicPr>
                  <pic:blipFill>
                    <a:blip r:embed="rId7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35861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73EJT24:920 </w:t>
      </w:r>
      <w:r>
        <w:drawing>
          <wp:inline xmlns:a="http://schemas.openxmlformats.org/drawingml/2006/main" xmlns:pic="http://schemas.openxmlformats.org/drawingml/2006/picture">
            <wp:extent cx="540000" cy="285517"/>
            <wp:docPr id="753" name="Picture 7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81.jpeg"/>
                    <pic:cNvPicPr/>
                  </pic:nvPicPr>
                  <pic:blipFill>
                    <a:blip r:embed="rId7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8551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73EJT24:922</w:t>
      </w:r>
      <w:r>
        <w:drawing>
          <wp:inline xmlns:a="http://schemas.openxmlformats.org/drawingml/2006/main" xmlns:pic="http://schemas.openxmlformats.org/drawingml/2006/picture">
            <wp:extent cx="540000" cy="260690"/>
            <wp:docPr id="754" name="Picture 7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34.jpeg"/>
                    <pic:cNvPicPr/>
                  </pic:nvPicPr>
                  <pic:blipFill>
                    <a:blip r:embed="rId7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6069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73EJT24:938</w:t>
      </w:r>
      <w:r>
        <w:drawing>
          <wp:inline xmlns:a="http://schemas.openxmlformats.org/drawingml/2006/main" xmlns:pic="http://schemas.openxmlformats.org/drawingml/2006/picture">
            <wp:extent cx="540000" cy="757242"/>
            <wp:docPr id="755" name="Picture 7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52.jpeg"/>
                    <pic:cNvPicPr/>
                  </pic:nvPicPr>
                  <pic:blipFill>
                    <a:blip r:embed="rId7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75724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73EJT24:943</w:t>
      </w:r>
      <w:r>
        <w:drawing>
          <wp:inline xmlns:a="http://schemas.openxmlformats.org/drawingml/2006/main" xmlns:pic="http://schemas.openxmlformats.org/drawingml/2006/picture">
            <wp:extent cx="540000" cy="608276"/>
            <wp:docPr id="756" name="Picture 7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54.jpeg"/>
                    <pic:cNvPicPr/>
                  </pic:nvPicPr>
                  <pic:blipFill>
                    <a:blip r:embed="rId7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60827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73EJT24:943</w:t>
      </w:r>
      <w:r>
        <w:drawing>
          <wp:inline xmlns:a="http://schemas.openxmlformats.org/drawingml/2006/main" xmlns:pic="http://schemas.openxmlformats.org/drawingml/2006/picture">
            <wp:extent cx="540000" cy="434483"/>
            <wp:docPr id="757" name="Picture 7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71.jpeg"/>
                    <pic:cNvPicPr/>
                  </pic:nvPicPr>
                  <pic:blipFill>
                    <a:blip r:embed="rId7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3448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73EJT24:946</w:t>
      </w:r>
      <w:r>
        <w:drawing>
          <wp:inline xmlns:a="http://schemas.openxmlformats.org/drawingml/2006/main" xmlns:pic="http://schemas.openxmlformats.org/drawingml/2006/picture">
            <wp:extent cx="540000" cy="316551"/>
            <wp:docPr id="758" name="Picture 7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55.jpeg"/>
                    <pic:cNvPicPr/>
                  </pic:nvPicPr>
                  <pic:blipFill>
                    <a:blip r:embed="rId7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1655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73EJT24:956</w:t>
      </w:r>
      <w:r>
        <w:drawing>
          <wp:inline xmlns:a="http://schemas.openxmlformats.org/drawingml/2006/main" xmlns:pic="http://schemas.openxmlformats.org/drawingml/2006/picture">
            <wp:extent cx="540000" cy="291725"/>
            <wp:docPr id="759" name="Picture 7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37.jpeg"/>
                    <pic:cNvPicPr/>
                  </pic:nvPicPr>
                  <pic:blipFill>
                    <a:blip r:embed="rId7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91725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73EJT24:966 </w:t>
      </w:r>
      <w:r>
        <w:drawing>
          <wp:inline xmlns:a="http://schemas.openxmlformats.org/drawingml/2006/main" xmlns:pic="http://schemas.openxmlformats.org/drawingml/2006/picture">
            <wp:extent cx="540000" cy="459310"/>
            <wp:docPr id="760" name="Picture 7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57.jpeg"/>
                    <pic:cNvPicPr/>
                  </pic:nvPicPr>
                  <pic:blipFill>
                    <a:blip r:embed="rId7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5931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73EJT24:968</w:t>
      </w:r>
      <w:r>
        <w:drawing>
          <wp:inline xmlns:a="http://schemas.openxmlformats.org/drawingml/2006/main" xmlns:pic="http://schemas.openxmlformats.org/drawingml/2006/picture">
            <wp:extent cx="540000" cy="310345"/>
            <wp:docPr id="761" name="Picture 7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36.jpeg"/>
                    <pic:cNvPicPr/>
                  </pic:nvPicPr>
                  <pic:blipFill>
                    <a:blip r:embed="rId7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1034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73EJT24:977B</w:t>
      </w:r>
      <w:r>
        <w:drawing>
          <wp:inline xmlns:a="http://schemas.openxmlformats.org/drawingml/2006/main" xmlns:pic="http://schemas.openxmlformats.org/drawingml/2006/picture">
            <wp:extent cx="540000" cy="304137"/>
            <wp:docPr id="762" name="Picture 7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12.jpeg"/>
                    <pic:cNvPicPr/>
                  </pic:nvPicPr>
                  <pic:blipFill>
                    <a:blip r:embed="rId7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0413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73EJT24:990</w:t>
      </w:r>
      <w:r>
        <w:drawing>
          <wp:inline xmlns:a="http://schemas.openxmlformats.org/drawingml/2006/main" xmlns:pic="http://schemas.openxmlformats.org/drawingml/2006/picture">
            <wp:extent cx="540000" cy="297931"/>
            <wp:docPr id="763" name="Picture 7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43.jpeg"/>
                    <pic:cNvPicPr/>
                  </pic:nvPicPr>
                  <pic:blipFill>
                    <a:blip r:embed="rId7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97931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73EJT25:5 </w:t>
      </w:r>
    </w:p>
    <w:p>
      <w:r>
        <w:t>陸</w:t>
      </w:r>
    </w:p>
    <w:p>
      <w:r>
        <w:drawing>
          <wp:inline xmlns:a="http://schemas.openxmlformats.org/drawingml/2006/main" xmlns:pic="http://schemas.openxmlformats.org/drawingml/2006/picture">
            <wp:extent cx="540000" cy="322758"/>
            <wp:docPr id="764" name="Picture 7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94.jpeg"/>
                    <pic:cNvPicPr/>
                  </pic:nvPicPr>
                  <pic:blipFill>
                    <a:blip r:embed="rId7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2275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73EJT24:974</w:t>
      </w:r>
    </w:p>
    <w:p>
      <w:r>
        <w:t>阿</w:t>
      </w:r>
    </w:p>
    <w:p>
      <w:r>
        <w:drawing>
          <wp:inline xmlns:a="http://schemas.openxmlformats.org/drawingml/2006/main" xmlns:pic="http://schemas.openxmlformats.org/drawingml/2006/picture">
            <wp:extent cx="540000" cy="403448"/>
            <wp:docPr id="765" name="Picture 7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17.jpeg"/>
                    <pic:cNvPicPr/>
                  </pic:nvPicPr>
                  <pic:blipFill>
                    <a:blip r:embed="rId7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0344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73EJT24:953</w:t>
      </w:r>
      <w:r>
        <w:drawing>
          <wp:inline xmlns:a="http://schemas.openxmlformats.org/drawingml/2006/main" xmlns:pic="http://schemas.openxmlformats.org/drawingml/2006/picture">
            <wp:extent cx="540000" cy="347586"/>
            <wp:docPr id="766" name="Picture 7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22.jpeg"/>
                    <pic:cNvPicPr/>
                  </pic:nvPicPr>
                  <pic:blipFill>
                    <a:blip r:embed="rId7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4758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</w:p>
    <w:p>
      <w:r>
        <w:t>除</w:t>
      </w:r>
    </w:p>
    <w:p>
      <w:r>
        <w:drawing>
          <wp:inline xmlns:a="http://schemas.openxmlformats.org/drawingml/2006/main" xmlns:pic="http://schemas.openxmlformats.org/drawingml/2006/picture">
            <wp:extent cx="540000" cy="490345"/>
            <wp:docPr id="767" name="Picture 7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51.jpeg"/>
                    <pic:cNvPicPr/>
                  </pic:nvPicPr>
                  <pic:blipFill>
                    <a:blip r:embed="rId7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9034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73EJT24:941</w:t>
      </w:r>
    </w:p>
    <w:p>
      <w:r>
        <w:t>四</w:t>
      </w:r>
    </w:p>
    <w:p>
      <w:r>
        <w:drawing>
          <wp:inline xmlns:a="http://schemas.openxmlformats.org/drawingml/2006/main" xmlns:pic="http://schemas.openxmlformats.org/drawingml/2006/picture">
            <wp:extent cx="540000" cy="527586"/>
            <wp:docPr id="768" name="Picture 7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40.jpeg"/>
                    <pic:cNvPicPr/>
                  </pic:nvPicPr>
                  <pic:blipFill>
                    <a:blip r:embed="rId7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2758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73EJT24:939</w:t>
      </w:r>
      <w:r>
        <w:drawing>
          <wp:inline xmlns:a="http://schemas.openxmlformats.org/drawingml/2006/main" xmlns:pic="http://schemas.openxmlformats.org/drawingml/2006/picture">
            <wp:extent cx="540000" cy="384827"/>
            <wp:docPr id="769" name="Picture 7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61.jpeg"/>
                    <pic:cNvPicPr/>
                  </pic:nvPicPr>
                  <pic:blipFill>
                    <a:blip r:embed="rId7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8482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73EJT24:944</w:t>
      </w:r>
      <w:r>
        <w:drawing>
          <wp:inline xmlns:a="http://schemas.openxmlformats.org/drawingml/2006/main" xmlns:pic="http://schemas.openxmlformats.org/drawingml/2006/picture">
            <wp:extent cx="540000" cy="310345"/>
            <wp:docPr id="770" name="Picture 7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12.jpeg"/>
                    <pic:cNvPicPr/>
                  </pic:nvPicPr>
                  <pic:blipFill>
                    <a:blip r:embed="rId7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1034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73EJT24:952</w:t>
      </w:r>
      <w:r>
        <w:drawing>
          <wp:inline xmlns:a="http://schemas.openxmlformats.org/drawingml/2006/main" xmlns:pic="http://schemas.openxmlformats.org/drawingml/2006/picture">
            <wp:extent cx="540000" cy="366207"/>
            <wp:docPr id="771" name="Picture 7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65.jpeg"/>
                    <pic:cNvPicPr/>
                  </pic:nvPicPr>
                  <pic:blipFill>
                    <a:blip r:embed="rId7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6620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73EJT24:968</w:t>
      </w:r>
      <w:r>
        <w:drawing>
          <wp:inline xmlns:a="http://schemas.openxmlformats.org/drawingml/2006/main" xmlns:pic="http://schemas.openxmlformats.org/drawingml/2006/picture">
            <wp:extent cx="540000" cy="217241"/>
            <wp:docPr id="772" name="Picture 7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29.jpeg"/>
                    <pic:cNvPicPr/>
                  </pic:nvPicPr>
                  <pic:blipFill>
                    <a:blip r:embed="rId7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1724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73EJT25:10</w:t>
      </w:r>
    </w:p>
    <w:p>
      <w:r>
        <w:t>五</w:t>
      </w:r>
    </w:p>
    <w:p>
      <w:r>
        <w:drawing>
          <wp:inline xmlns:a="http://schemas.openxmlformats.org/drawingml/2006/main" xmlns:pic="http://schemas.openxmlformats.org/drawingml/2006/picture">
            <wp:extent cx="540000" cy="248275"/>
            <wp:docPr id="773" name="Picture 7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.jpeg"/>
                    <pic:cNvPicPr/>
                  </pic:nvPicPr>
                  <pic:blipFill>
                    <a:blip r:embed="rId7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4827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73EJT24:888</w:t>
      </w:r>
      <w:r>
        <w:drawing>
          <wp:inline xmlns:a="http://schemas.openxmlformats.org/drawingml/2006/main" xmlns:pic="http://schemas.openxmlformats.org/drawingml/2006/picture">
            <wp:extent cx="540000" cy="260690"/>
            <wp:docPr id="774" name="Picture 7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4.jpeg"/>
                    <pic:cNvPicPr/>
                  </pic:nvPicPr>
                  <pic:blipFill>
                    <a:blip r:embed="rId7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6069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73EJT24:895</w:t>
      </w:r>
      <w:r>
        <w:drawing>
          <wp:inline xmlns:a="http://schemas.openxmlformats.org/drawingml/2006/main" xmlns:pic="http://schemas.openxmlformats.org/drawingml/2006/picture">
            <wp:extent cx="540000" cy="273104"/>
            <wp:docPr id="775" name="Picture 7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32.jpeg"/>
                    <pic:cNvPicPr/>
                  </pic:nvPicPr>
                  <pic:blipFill>
                    <a:blip r:embed="rId7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7310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73EJT24:913</w:t>
      </w:r>
      <w:r>
        <w:drawing>
          <wp:inline xmlns:a="http://schemas.openxmlformats.org/drawingml/2006/main" xmlns:pic="http://schemas.openxmlformats.org/drawingml/2006/picture">
            <wp:extent cx="540000" cy="366207"/>
            <wp:docPr id="776" name="Picture 7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42.jpeg"/>
                    <pic:cNvPicPr/>
                  </pic:nvPicPr>
                  <pic:blipFill>
                    <a:blip r:embed="rId7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6620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73EJT24:917</w:t>
      </w:r>
      <w:r>
        <w:drawing>
          <wp:inline xmlns:a="http://schemas.openxmlformats.org/drawingml/2006/main" xmlns:pic="http://schemas.openxmlformats.org/drawingml/2006/picture">
            <wp:extent cx="540000" cy="248275"/>
            <wp:docPr id="777" name="Picture 7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62.jpeg"/>
                    <pic:cNvPicPr/>
                  </pic:nvPicPr>
                  <pic:blipFill>
                    <a:blip r:embed="rId7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4827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73EJT24:919</w:t>
      </w:r>
      <w:r>
        <w:drawing>
          <wp:inline xmlns:a="http://schemas.openxmlformats.org/drawingml/2006/main" xmlns:pic="http://schemas.openxmlformats.org/drawingml/2006/picture">
            <wp:extent cx="540000" cy="366207"/>
            <wp:docPr id="778" name="Picture 7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69.jpeg"/>
                    <pic:cNvPicPr/>
                  </pic:nvPicPr>
                  <pic:blipFill>
                    <a:blip r:embed="rId7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66207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73EJT24:920 </w:t>
      </w:r>
      <w:r>
        <w:drawing>
          <wp:inline xmlns:a="http://schemas.openxmlformats.org/drawingml/2006/main" xmlns:pic="http://schemas.openxmlformats.org/drawingml/2006/picture">
            <wp:extent cx="540000" cy="391034"/>
            <wp:docPr id="779" name="Picture 7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97.jpeg"/>
                    <pic:cNvPicPr/>
                  </pic:nvPicPr>
                  <pic:blipFill>
                    <a:blip r:embed="rId7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9103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73EJT24:926</w:t>
      </w:r>
      <w:r>
        <w:drawing>
          <wp:inline xmlns:a="http://schemas.openxmlformats.org/drawingml/2006/main" xmlns:pic="http://schemas.openxmlformats.org/drawingml/2006/picture">
            <wp:extent cx="540000" cy="316551"/>
            <wp:docPr id="780" name="Picture 7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9.jpeg"/>
                    <pic:cNvPicPr/>
                  </pic:nvPicPr>
                  <pic:blipFill>
                    <a:blip r:embed="rId7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1655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73EJT24:929</w:t>
      </w:r>
      <w:r>
        <w:drawing>
          <wp:inline xmlns:a="http://schemas.openxmlformats.org/drawingml/2006/main" xmlns:pic="http://schemas.openxmlformats.org/drawingml/2006/picture">
            <wp:extent cx="540000" cy="316551"/>
            <wp:docPr id="781" name="Picture 7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39.jpeg"/>
                    <pic:cNvPicPr/>
                  </pic:nvPicPr>
                  <pic:blipFill>
                    <a:blip r:embed="rId78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1655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73EJT24:954</w:t>
      </w:r>
      <w:r>
        <w:drawing>
          <wp:inline xmlns:a="http://schemas.openxmlformats.org/drawingml/2006/main" xmlns:pic="http://schemas.openxmlformats.org/drawingml/2006/picture">
            <wp:extent cx="540000" cy="316551"/>
            <wp:docPr id="782" name="Picture 7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44.jpeg"/>
                    <pic:cNvPicPr/>
                  </pic:nvPicPr>
                  <pic:blipFill>
                    <a:blip r:embed="rId7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16551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73EJT24:966 </w:t>
      </w:r>
      <w:r>
        <w:drawing>
          <wp:inline xmlns:a="http://schemas.openxmlformats.org/drawingml/2006/main" xmlns:pic="http://schemas.openxmlformats.org/drawingml/2006/picture">
            <wp:extent cx="540000" cy="347586"/>
            <wp:docPr id="783" name="Picture 7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79.jpeg"/>
                    <pic:cNvPicPr/>
                  </pic:nvPicPr>
                  <pic:blipFill>
                    <a:blip r:embed="rId7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4758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73EJT24:971</w:t>
      </w:r>
      <w:r>
        <w:drawing>
          <wp:inline xmlns:a="http://schemas.openxmlformats.org/drawingml/2006/main" xmlns:pic="http://schemas.openxmlformats.org/drawingml/2006/picture">
            <wp:extent cx="540000" cy="391034"/>
            <wp:docPr id="784" name="Picture 7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60.jpeg"/>
                    <pic:cNvPicPr/>
                  </pic:nvPicPr>
                  <pic:blipFill>
                    <a:blip r:embed="rId7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9103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73EJT24:981</w:t>
      </w:r>
      <w:r>
        <w:drawing>
          <wp:inline xmlns:a="http://schemas.openxmlformats.org/drawingml/2006/main" xmlns:pic="http://schemas.openxmlformats.org/drawingml/2006/picture">
            <wp:extent cx="540000" cy="583449"/>
            <wp:docPr id="785" name="Picture 7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90.jpeg"/>
                    <pic:cNvPicPr/>
                  </pic:nvPicPr>
                  <pic:blipFill>
                    <a:blip r:embed="rId7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8344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73EJT24:985</w:t>
      </w:r>
      <w:r>
        <w:drawing>
          <wp:inline xmlns:a="http://schemas.openxmlformats.org/drawingml/2006/main" xmlns:pic="http://schemas.openxmlformats.org/drawingml/2006/picture">
            <wp:extent cx="540000" cy="589655"/>
            <wp:docPr id="786" name="Picture 7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94.jpeg"/>
                    <pic:cNvPicPr/>
                  </pic:nvPicPr>
                  <pic:blipFill>
                    <a:blip r:embed="rId7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8965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73EJT24:986</w:t>
      </w:r>
      <w:r>
        <w:drawing>
          <wp:inline xmlns:a="http://schemas.openxmlformats.org/drawingml/2006/main" xmlns:pic="http://schemas.openxmlformats.org/drawingml/2006/picture">
            <wp:extent cx="540000" cy="372413"/>
            <wp:docPr id="787" name="Picture 7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64.jpeg"/>
                    <pic:cNvPicPr/>
                  </pic:nvPicPr>
                  <pic:blipFill>
                    <a:blip r:embed="rId79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7241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73EJT24:999</w:t>
      </w:r>
      <w:r>
        <w:drawing>
          <wp:inline xmlns:a="http://schemas.openxmlformats.org/drawingml/2006/main" xmlns:pic="http://schemas.openxmlformats.org/drawingml/2006/picture">
            <wp:extent cx="540000" cy="459310"/>
            <wp:docPr id="788" name="Picture 7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71.jpeg"/>
                    <pic:cNvPicPr/>
                  </pic:nvPicPr>
                  <pic:blipFill>
                    <a:blip r:embed="rId79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5931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73EJT24:1001</w:t>
      </w:r>
      <w:r>
        <w:drawing>
          <wp:inline xmlns:a="http://schemas.openxmlformats.org/drawingml/2006/main" xmlns:pic="http://schemas.openxmlformats.org/drawingml/2006/picture">
            <wp:extent cx="540000" cy="335172"/>
            <wp:docPr id="789" name="Picture 7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88.jpeg"/>
                    <pic:cNvPicPr/>
                  </pic:nvPicPr>
                  <pic:blipFill>
                    <a:blip r:embed="rId7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35172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73EJT24:1006 </w:t>
      </w:r>
      <w:r>
        <w:drawing>
          <wp:inline xmlns:a="http://schemas.openxmlformats.org/drawingml/2006/main" xmlns:pic="http://schemas.openxmlformats.org/drawingml/2006/picture">
            <wp:extent cx="540000" cy="403448"/>
            <wp:docPr id="790" name="Picture 7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07.jpeg"/>
                    <pic:cNvPicPr/>
                  </pic:nvPicPr>
                  <pic:blipFill>
                    <a:blip r:embed="rId79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0344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73EJT25:9</w:t>
      </w:r>
      <w:r>
        <w:drawing>
          <wp:inline xmlns:a="http://schemas.openxmlformats.org/drawingml/2006/main" xmlns:pic="http://schemas.openxmlformats.org/drawingml/2006/picture">
            <wp:extent cx="540000" cy="366207"/>
            <wp:docPr id="791" name="Picture 7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23.jpeg"/>
                    <pic:cNvPicPr/>
                  </pic:nvPicPr>
                  <pic:blipFill>
                    <a:blip r:embed="rId79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6620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73EJT25:9</w:t>
      </w:r>
      <w:r>
        <w:drawing>
          <wp:inline xmlns:a="http://schemas.openxmlformats.org/drawingml/2006/main" xmlns:pic="http://schemas.openxmlformats.org/drawingml/2006/picture">
            <wp:extent cx="540000" cy="403448"/>
            <wp:docPr id="792" name="Picture 7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27.jpeg"/>
                    <pic:cNvPicPr/>
                  </pic:nvPicPr>
                  <pic:blipFill>
                    <a:blip r:embed="rId80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0344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73EJT25:10</w:t>
      </w:r>
      <w:r>
        <w:drawing>
          <wp:inline xmlns:a="http://schemas.openxmlformats.org/drawingml/2006/main" xmlns:pic="http://schemas.openxmlformats.org/drawingml/2006/picture">
            <wp:extent cx="540000" cy="217241"/>
            <wp:docPr id="793" name="Picture 7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47.jpeg"/>
                    <pic:cNvPicPr/>
                  </pic:nvPicPr>
                  <pic:blipFill>
                    <a:blip r:embed="rId80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1724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73EJT25:10</w:t>
      </w:r>
      <w:r>
        <w:drawing>
          <wp:inline xmlns:a="http://schemas.openxmlformats.org/drawingml/2006/main" xmlns:pic="http://schemas.openxmlformats.org/drawingml/2006/picture">
            <wp:extent cx="540000" cy="353793"/>
            <wp:docPr id="794" name="Picture 7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57.jpeg"/>
                    <pic:cNvPicPr/>
                  </pic:nvPicPr>
                  <pic:blipFill>
                    <a:blip r:embed="rId80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5379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73EJT25:10</w:t>
      </w:r>
      <w:r>
        <w:drawing>
          <wp:inline xmlns:a="http://schemas.openxmlformats.org/drawingml/2006/main" xmlns:pic="http://schemas.openxmlformats.org/drawingml/2006/picture">
            <wp:extent cx="540000" cy="477932"/>
            <wp:docPr id="795" name="Picture 7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63.jpeg"/>
                    <pic:cNvPicPr/>
                  </pic:nvPicPr>
                  <pic:blipFill>
                    <a:blip r:embed="rId7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7793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73EJT25:10</w:t>
      </w:r>
    </w:p>
    <w:p>
      <w:r>
        <w:t>六</w:t>
      </w:r>
    </w:p>
    <w:p>
      <w:r>
        <w:drawing>
          <wp:inline xmlns:a="http://schemas.openxmlformats.org/drawingml/2006/main" xmlns:pic="http://schemas.openxmlformats.org/drawingml/2006/picture">
            <wp:extent cx="540000" cy="297931"/>
            <wp:docPr id="796" name="Picture 7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8.jpeg"/>
                    <pic:cNvPicPr/>
                  </pic:nvPicPr>
                  <pic:blipFill>
                    <a:blip r:embed="rId80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9793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73EJT24:905</w:t>
      </w:r>
      <w:r>
        <w:drawing>
          <wp:inline xmlns:a="http://schemas.openxmlformats.org/drawingml/2006/main" xmlns:pic="http://schemas.openxmlformats.org/drawingml/2006/picture">
            <wp:extent cx="540000" cy="521379"/>
            <wp:docPr id="797" name="Picture 7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35.jpeg"/>
                    <pic:cNvPicPr/>
                  </pic:nvPicPr>
                  <pic:blipFill>
                    <a:blip r:embed="rId80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2137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73EJT24:914A</w:t>
      </w:r>
      <w:r>
        <w:drawing>
          <wp:inline xmlns:a="http://schemas.openxmlformats.org/drawingml/2006/main" xmlns:pic="http://schemas.openxmlformats.org/drawingml/2006/picture">
            <wp:extent cx="540000" cy="223449"/>
            <wp:docPr id="798" name="Picture 7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65.jpeg"/>
                    <pic:cNvPicPr/>
                  </pic:nvPicPr>
                  <pic:blipFill>
                    <a:blip r:embed="rId80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2344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73EJT24:957</w:t>
      </w:r>
    </w:p>
    <w:p>
      <w:r>
        <w:t>七</w:t>
      </w:r>
    </w:p>
    <w:p>
      <w:r>
        <w:drawing>
          <wp:inline xmlns:a="http://schemas.openxmlformats.org/drawingml/2006/main" xmlns:pic="http://schemas.openxmlformats.org/drawingml/2006/picture">
            <wp:extent cx="540000" cy="198620"/>
            <wp:docPr id="799" name="Picture 7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67.jpeg"/>
                    <pic:cNvPicPr/>
                  </pic:nvPicPr>
                  <pic:blipFill>
                    <a:blip r:embed="rId80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19862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73EJT24:957</w:t>
      </w:r>
      <w:r>
        <w:drawing>
          <wp:inline xmlns:a="http://schemas.openxmlformats.org/drawingml/2006/main" xmlns:pic="http://schemas.openxmlformats.org/drawingml/2006/picture">
            <wp:extent cx="540000" cy="273104"/>
            <wp:docPr id="800" name="Picture 8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04.jpeg"/>
                    <pic:cNvPicPr/>
                  </pic:nvPicPr>
                  <pic:blipFill>
                    <a:blip r:embed="rId80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7310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73EJT24:962</w:t>
      </w:r>
      <w:r>
        <w:drawing>
          <wp:inline xmlns:a="http://schemas.openxmlformats.org/drawingml/2006/main" xmlns:pic="http://schemas.openxmlformats.org/drawingml/2006/picture">
            <wp:extent cx="540000" cy="235861"/>
            <wp:docPr id="801" name="Picture 8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52.jpeg"/>
                    <pic:cNvPicPr/>
                  </pic:nvPicPr>
                  <pic:blipFill>
                    <a:blip r:embed="rId80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35861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73EJT25:5 </w:t>
      </w:r>
      <w:r>
        <w:drawing>
          <wp:inline xmlns:a="http://schemas.openxmlformats.org/drawingml/2006/main" xmlns:pic="http://schemas.openxmlformats.org/drawingml/2006/picture">
            <wp:extent cx="540000" cy="242069"/>
            <wp:docPr id="802" name="Picture 8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09.jpeg"/>
                    <pic:cNvPicPr/>
                  </pic:nvPicPr>
                  <pic:blipFill>
                    <a:blip r:embed="rId80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4206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73EJT25:9</w:t>
      </w:r>
      <w:r>
        <w:drawing>
          <wp:inline xmlns:a="http://schemas.openxmlformats.org/drawingml/2006/main" xmlns:pic="http://schemas.openxmlformats.org/drawingml/2006/picture">
            <wp:extent cx="540000" cy="161379"/>
            <wp:docPr id="803" name="Picture 8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33.jpeg"/>
                    <pic:cNvPicPr/>
                  </pic:nvPicPr>
                  <pic:blipFill>
                    <a:blip r:embed="rId8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16137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73EJT25:10</w:t>
      </w:r>
      <w:r>
        <w:drawing>
          <wp:inline xmlns:a="http://schemas.openxmlformats.org/drawingml/2006/main" xmlns:pic="http://schemas.openxmlformats.org/drawingml/2006/picture">
            <wp:extent cx="540000" cy="198620"/>
            <wp:docPr id="804" name="Picture 8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37.jpeg"/>
                    <pic:cNvPicPr/>
                  </pic:nvPicPr>
                  <pic:blipFill>
                    <a:blip r:embed="rId8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19862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73EJT25:10</w:t>
      </w:r>
    </w:p>
    <w:p>
      <w:r>
        <w:t>九</w:t>
      </w:r>
    </w:p>
    <w:p>
      <w:r>
        <w:drawing>
          <wp:inline xmlns:a="http://schemas.openxmlformats.org/drawingml/2006/main" xmlns:pic="http://schemas.openxmlformats.org/drawingml/2006/picture">
            <wp:extent cx="540000" cy="192414"/>
            <wp:docPr id="805" name="Picture 8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31.jpeg"/>
                    <pic:cNvPicPr/>
                  </pic:nvPicPr>
                  <pic:blipFill>
                    <a:blip r:embed="rId8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19241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73EJT25:10</w:t>
      </w:r>
    </w:p>
    <w:p>
      <w:r>
        <w:t>萬</w:t>
      </w:r>
    </w:p>
    <w:p>
      <w:r>
        <w:drawing>
          <wp:inline xmlns:a="http://schemas.openxmlformats.org/drawingml/2006/main" xmlns:pic="http://schemas.openxmlformats.org/drawingml/2006/picture">
            <wp:extent cx="540000" cy="403448"/>
            <wp:docPr id="806" name="Picture 8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28.jpeg"/>
                    <pic:cNvPicPr/>
                  </pic:nvPicPr>
                  <pic:blipFill>
                    <a:blip r:embed="rId8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0344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73EJT25:10</w:t>
      </w:r>
      <w:r>
        <w:drawing>
          <wp:inline xmlns:a="http://schemas.openxmlformats.org/drawingml/2006/main" xmlns:pic="http://schemas.openxmlformats.org/drawingml/2006/picture">
            <wp:extent cx="540000" cy="508965"/>
            <wp:docPr id="807" name="Picture 8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58.jpeg"/>
                    <pic:cNvPicPr/>
                  </pic:nvPicPr>
                  <pic:blipFill>
                    <a:blip r:embed="rId8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0896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73EJT25:10</w:t>
      </w:r>
    </w:p>
    <w:p>
      <w:r>
        <w:t>禹</w:t>
      </w:r>
    </w:p>
    <w:p>
      <w:r>
        <w:drawing>
          <wp:inline xmlns:a="http://schemas.openxmlformats.org/drawingml/2006/main" xmlns:pic="http://schemas.openxmlformats.org/drawingml/2006/picture">
            <wp:extent cx="540000" cy="453103"/>
            <wp:docPr id="808" name="Picture 8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27.jpeg"/>
                    <pic:cNvPicPr/>
                  </pic:nvPicPr>
                  <pic:blipFill>
                    <a:blip r:embed="rId8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5310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</w:p>
    <w:p>
      <w:r>
        <w:t>甲</w:t>
      </w:r>
    </w:p>
    <w:p>
      <w:r>
        <w:drawing>
          <wp:inline xmlns:a="http://schemas.openxmlformats.org/drawingml/2006/main" xmlns:pic="http://schemas.openxmlformats.org/drawingml/2006/picture">
            <wp:extent cx="540000" cy="254482"/>
            <wp:docPr id="809" name="Picture 8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9.jpeg"/>
                    <pic:cNvPicPr/>
                  </pic:nvPicPr>
                  <pic:blipFill>
                    <a:blip r:embed="rId8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5448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73EJT24:895</w:t>
      </w:r>
      <w:r>
        <w:drawing>
          <wp:inline xmlns:a="http://schemas.openxmlformats.org/drawingml/2006/main" xmlns:pic="http://schemas.openxmlformats.org/drawingml/2006/picture">
            <wp:extent cx="540000" cy="477932"/>
            <wp:docPr id="810" name="Picture 8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5.jpeg"/>
                    <pic:cNvPicPr/>
                  </pic:nvPicPr>
                  <pic:blipFill>
                    <a:blip r:embed="rId8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7793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73EJT24:906</w:t>
      </w:r>
    </w:p>
    <w:p>
      <w:r>
        <w:t>乙</w:t>
      </w:r>
    </w:p>
    <w:p>
      <w:r>
        <w:drawing>
          <wp:inline xmlns:a="http://schemas.openxmlformats.org/drawingml/2006/main" xmlns:pic="http://schemas.openxmlformats.org/drawingml/2006/picture">
            <wp:extent cx="540000" cy="254482"/>
            <wp:docPr id="811" name="Picture 8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72.jpeg"/>
                    <pic:cNvPicPr/>
                  </pic:nvPicPr>
                  <pic:blipFill>
                    <a:blip r:embed="rId8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5448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73EJT25:6</w:t>
      </w:r>
    </w:p>
    <w:p>
      <w:r>
        <w:t>丙</w:t>
      </w:r>
    </w:p>
    <w:p>
      <w:r>
        <w:drawing>
          <wp:inline xmlns:a="http://schemas.openxmlformats.org/drawingml/2006/main" xmlns:pic="http://schemas.openxmlformats.org/drawingml/2006/picture">
            <wp:extent cx="540000" cy="403448"/>
            <wp:docPr id="812" name="Picture 8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24.jpeg"/>
                    <pic:cNvPicPr/>
                  </pic:nvPicPr>
                  <pic:blipFill>
                    <a:blip r:embed="rId8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0344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73EJT24:992</w:t>
      </w:r>
    </w:p>
    <w:p>
      <w:r>
        <w:t>丁</w:t>
      </w:r>
    </w:p>
    <w:p>
      <w:r>
        <w:drawing>
          <wp:inline xmlns:a="http://schemas.openxmlformats.org/drawingml/2006/main" xmlns:pic="http://schemas.openxmlformats.org/drawingml/2006/picture">
            <wp:extent cx="540000" cy="260690"/>
            <wp:docPr id="813" name="Picture 8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01.jpeg"/>
                    <pic:cNvPicPr/>
                  </pic:nvPicPr>
                  <pic:blipFill>
                    <a:blip r:embed="rId8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6069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73EJT25:2 </w:t>
      </w:r>
    </w:p>
    <w:p>
      <w:r>
        <w:t>成</w:t>
      </w:r>
    </w:p>
    <w:p>
      <w:r>
        <w:drawing>
          <wp:inline xmlns:a="http://schemas.openxmlformats.org/drawingml/2006/main" xmlns:pic="http://schemas.openxmlformats.org/drawingml/2006/picture">
            <wp:extent cx="540000" cy="322758"/>
            <wp:docPr id="814" name="Picture 8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85.jpeg"/>
                    <pic:cNvPicPr/>
                  </pic:nvPicPr>
                  <pic:blipFill>
                    <a:blip r:embed="rId8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2275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73EJT24:923</w:t>
      </w:r>
      <w:r>
        <w:drawing>
          <wp:inline xmlns:a="http://schemas.openxmlformats.org/drawingml/2006/main" xmlns:pic="http://schemas.openxmlformats.org/drawingml/2006/picture">
            <wp:extent cx="540000" cy="471724"/>
            <wp:docPr id="815" name="Picture 8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57.jpeg"/>
                    <pic:cNvPicPr/>
                  </pic:nvPicPr>
                  <pic:blipFill>
                    <a:blip r:embed="rId8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7172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73EJT24:943</w:t>
      </w:r>
      <w:r>
        <w:drawing>
          <wp:inline xmlns:a="http://schemas.openxmlformats.org/drawingml/2006/main" xmlns:pic="http://schemas.openxmlformats.org/drawingml/2006/picture">
            <wp:extent cx="540000" cy="347586"/>
            <wp:docPr id="816" name="Picture 8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73.jpeg"/>
                    <pic:cNvPicPr/>
                  </pic:nvPicPr>
                  <pic:blipFill>
                    <a:blip r:embed="rId8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4758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73EJT24:946</w:t>
      </w:r>
      <w:r>
        <w:drawing>
          <wp:inline xmlns:a="http://schemas.openxmlformats.org/drawingml/2006/main" xmlns:pic="http://schemas.openxmlformats.org/drawingml/2006/picture">
            <wp:extent cx="540000" cy="285517"/>
            <wp:docPr id="817" name="Picture 8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96.jpeg"/>
                    <pic:cNvPicPr/>
                  </pic:nvPicPr>
                  <pic:blipFill>
                    <a:blip r:embed="rId8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8551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73EJT24:951</w:t>
      </w:r>
      <w:r>
        <w:drawing>
          <wp:inline xmlns:a="http://schemas.openxmlformats.org/drawingml/2006/main" xmlns:pic="http://schemas.openxmlformats.org/drawingml/2006/picture">
            <wp:extent cx="540000" cy="285517"/>
            <wp:docPr id="818" name="Picture 8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62.jpeg"/>
                    <pic:cNvPicPr/>
                  </pic:nvPicPr>
                  <pic:blipFill>
                    <a:blip r:embed="rId8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8551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73EJT24:968</w:t>
      </w:r>
      <w:r>
        <w:drawing>
          <wp:inline xmlns:a="http://schemas.openxmlformats.org/drawingml/2006/main" xmlns:pic="http://schemas.openxmlformats.org/drawingml/2006/picture">
            <wp:extent cx="540000" cy="335172"/>
            <wp:docPr id="819" name="Picture 8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96.jpeg"/>
                    <pic:cNvPicPr/>
                  </pic:nvPicPr>
                  <pic:blipFill>
                    <a:blip r:embed="rId8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3517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73EJT24:974</w:t>
      </w:r>
      <w:r>
        <w:drawing>
          <wp:inline xmlns:a="http://schemas.openxmlformats.org/drawingml/2006/main" xmlns:pic="http://schemas.openxmlformats.org/drawingml/2006/picture">
            <wp:extent cx="540000" cy="328966"/>
            <wp:docPr id="820" name="Picture 8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41.jpeg"/>
                    <pic:cNvPicPr/>
                  </pic:nvPicPr>
                  <pic:blipFill>
                    <a:blip r:embed="rId8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28966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73EJT25:5 </w:t>
      </w:r>
    </w:p>
    <w:p>
      <w:r>
        <w:t>己</w:t>
      </w:r>
    </w:p>
    <w:p>
      <w:r>
        <w:drawing>
          <wp:inline xmlns:a="http://schemas.openxmlformats.org/drawingml/2006/main" xmlns:pic="http://schemas.openxmlformats.org/drawingml/2006/picture">
            <wp:extent cx="540000" cy="279310"/>
            <wp:docPr id="821" name="Picture 8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0.jpeg"/>
                    <pic:cNvPicPr/>
                  </pic:nvPicPr>
                  <pic:blipFill>
                    <a:blip r:embed="rId8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7931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73EJT24:896B</w:t>
      </w:r>
      <w:r>
        <w:drawing>
          <wp:inline xmlns:a="http://schemas.openxmlformats.org/drawingml/2006/main" xmlns:pic="http://schemas.openxmlformats.org/drawingml/2006/picture">
            <wp:extent cx="540000" cy="391034"/>
            <wp:docPr id="822" name="Picture 8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44.jpeg"/>
                    <pic:cNvPicPr/>
                  </pic:nvPicPr>
                  <pic:blipFill>
                    <a:blip r:embed="rId8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9103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73EJT24:917</w:t>
      </w:r>
    </w:p>
    <w:p>
      <w:r>
        <w:t>庚</w:t>
      </w:r>
    </w:p>
    <w:p>
      <w:r>
        <w:drawing>
          <wp:inline xmlns:a="http://schemas.openxmlformats.org/drawingml/2006/main" xmlns:pic="http://schemas.openxmlformats.org/drawingml/2006/picture">
            <wp:extent cx="540000" cy="521379"/>
            <wp:docPr id="823" name="Picture 8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49.jpeg"/>
                    <pic:cNvPicPr/>
                  </pic:nvPicPr>
                  <pic:blipFill>
                    <a:blip r:embed="rId8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2137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73EJT24:941</w:t>
      </w:r>
    </w:p>
    <w:p>
      <w:r>
        <w:t>辛</w:t>
      </w:r>
    </w:p>
    <w:p>
      <w:r>
        <w:drawing>
          <wp:inline xmlns:a="http://schemas.openxmlformats.org/drawingml/2006/main" xmlns:pic="http://schemas.openxmlformats.org/drawingml/2006/picture">
            <wp:extent cx="540000" cy="353793"/>
            <wp:docPr id="824" name="Picture 8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2.jpeg"/>
                    <pic:cNvPicPr/>
                  </pic:nvPicPr>
                  <pic:blipFill>
                    <a:blip r:embed="rId8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5379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73EJT24:895</w:t>
      </w:r>
      <w:r>
        <w:drawing>
          <wp:inline xmlns:a="http://schemas.openxmlformats.org/drawingml/2006/main" xmlns:pic="http://schemas.openxmlformats.org/drawingml/2006/picture">
            <wp:extent cx="540000" cy="546208"/>
            <wp:docPr id="825" name="Picture 8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75.jpeg"/>
                    <pic:cNvPicPr/>
                  </pic:nvPicPr>
                  <pic:blipFill>
                    <a:blip r:embed="rId8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620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73EJT25:6</w:t>
      </w:r>
      <w:r>
        <w:drawing>
          <wp:inline xmlns:a="http://schemas.openxmlformats.org/drawingml/2006/main" xmlns:pic="http://schemas.openxmlformats.org/drawingml/2006/picture">
            <wp:extent cx="540000" cy="285517"/>
            <wp:docPr id="826" name="Picture 8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06.jpeg"/>
                    <pic:cNvPicPr/>
                  </pic:nvPicPr>
                  <pic:blipFill>
                    <a:blip r:embed="rId8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8551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</w:p>
    <w:p>
      <w:r>
        <w:t>壬</w:t>
      </w:r>
    </w:p>
    <w:p>
      <w:r>
        <w:drawing>
          <wp:inline xmlns:a="http://schemas.openxmlformats.org/drawingml/2006/main" xmlns:pic="http://schemas.openxmlformats.org/drawingml/2006/picture">
            <wp:extent cx="540000" cy="701380"/>
            <wp:docPr id="827" name="Picture 8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73.jpeg"/>
                    <pic:cNvPicPr/>
                  </pic:nvPicPr>
                  <pic:blipFill>
                    <a:blip r:embed="rId8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70138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73EJT24:1001</w:t>
      </w:r>
      <w:r>
        <w:drawing>
          <wp:inline xmlns:a="http://schemas.openxmlformats.org/drawingml/2006/main" xmlns:pic="http://schemas.openxmlformats.org/drawingml/2006/picture">
            <wp:extent cx="540000" cy="335172"/>
            <wp:docPr id="828" name="Picture 8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09.jpeg"/>
                    <pic:cNvPicPr/>
                  </pic:nvPicPr>
                  <pic:blipFill>
                    <a:blip r:embed="rId8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3517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  <w:r>
        <w:drawing>
          <wp:inline xmlns:a="http://schemas.openxmlformats.org/drawingml/2006/main" xmlns:pic="http://schemas.openxmlformats.org/drawingml/2006/picture">
            <wp:extent cx="540000" cy="775863"/>
            <wp:docPr id="829" name="Picture 8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77.jpeg"/>
                    <pic:cNvPicPr/>
                  </pic:nvPicPr>
                  <pic:blipFill>
                    <a:blip r:embed="rId8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77586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</w:p>
    <w:p>
      <w:r>
        <w:t>癸</w:t>
      </w:r>
    </w:p>
    <w:p>
      <w:r>
        <w:drawing>
          <wp:inline xmlns:a="http://schemas.openxmlformats.org/drawingml/2006/main" xmlns:pic="http://schemas.openxmlformats.org/drawingml/2006/picture">
            <wp:extent cx="540000" cy="428276"/>
            <wp:docPr id="830" name="Picture 8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90.jpeg"/>
                    <pic:cNvPicPr/>
                  </pic:nvPicPr>
                  <pic:blipFill>
                    <a:blip r:embed="rId8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28276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73EJT24:1006 </w:t>
      </w:r>
    </w:p>
    <w:p>
      <w:r>
        <w:t>子</w:t>
      </w:r>
    </w:p>
    <w:p>
      <w:r>
        <w:drawing>
          <wp:inline xmlns:a="http://schemas.openxmlformats.org/drawingml/2006/main" xmlns:pic="http://schemas.openxmlformats.org/drawingml/2006/picture">
            <wp:extent cx="540000" cy="384827"/>
            <wp:docPr id="831" name="Picture 8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6.jpeg"/>
                    <pic:cNvPicPr/>
                  </pic:nvPicPr>
                  <pic:blipFill>
                    <a:blip r:embed="rId8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8482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73EJT24:906</w:t>
      </w:r>
      <w:r>
        <w:drawing>
          <wp:inline xmlns:a="http://schemas.openxmlformats.org/drawingml/2006/main" xmlns:pic="http://schemas.openxmlformats.org/drawingml/2006/picture">
            <wp:extent cx="540000" cy="490345"/>
            <wp:docPr id="832" name="Picture 8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50.jpeg"/>
                    <pic:cNvPicPr/>
                  </pic:nvPicPr>
                  <pic:blipFill>
                    <a:blip r:embed="rId8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9034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73EJT24:941</w:t>
      </w:r>
      <w:r>
        <w:drawing>
          <wp:inline xmlns:a="http://schemas.openxmlformats.org/drawingml/2006/main" xmlns:pic="http://schemas.openxmlformats.org/drawingml/2006/picture">
            <wp:extent cx="540000" cy="415862"/>
            <wp:docPr id="833" name="Picture 8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55.jpeg"/>
                    <pic:cNvPicPr/>
                  </pic:nvPicPr>
                  <pic:blipFill>
                    <a:blip r:embed="rId8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1586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73EJT24:980</w:t>
      </w:r>
      <w:r>
        <w:drawing>
          <wp:inline xmlns:a="http://schemas.openxmlformats.org/drawingml/2006/main" xmlns:pic="http://schemas.openxmlformats.org/drawingml/2006/picture">
            <wp:extent cx="540000" cy="403448"/>
            <wp:docPr id="834" name="Picture 8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52.jpeg"/>
                    <pic:cNvPicPr/>
                  </pic:nvPicPr>
                  <pic:blipFill>
                    <a:blip r:embed="rId8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0344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73EJT24:998</w:t>
      </w:r>
    </w:p>
    <w:p>
      <w:r>
        <w:t>丑</w:t>
      </w:r>
    </w:p>
    <w:p>
      <w:r>
        <w:drawing>
          <wp:inline xmlns:a="http://schemas.openxmlformats.org/drawingml/2006/main" xmlns:pic="http://schemas.openxmlformats.org/drawingml/2006/picture">
            <wp:extent cx="540000" cy="291725"/>
            <wp:docPr id="835" name="Picture 8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3.jpeg"/>
                    <pic:cNvPicPr/>
                  </pic:nvPicPr>
                  <pic:blipFill>
                    <a:blip r:embed="rId8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9172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73EJT24:906</w:t>
      </w:r>
    </w:p>
    <w:p>
      <w:r>
        <w:t>寅</w:t>
      </w:r>
    </w:p>
    <w:p>
      <w:r>
        <w:drawing>
          <wp:inline xmlns:a="http://schemas.openxmlformats.org/drawingml/2006/main" xmlns:pic="http://schemas.openxmlformats.org/drawingml/2006/picture">
            <wp:extent cx="540000" cy="558621"/>
            <wp:docPr id="836" name="Picture 8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25.jpeg"/>
                    <pic:cNvPicPr/>
                  </pic:nvPicPr>
                  <pic:blipFill>
                    <a:blip r:embed="rId8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5862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73EJT24:992</w:t>
      </w:r>
    </w:p>
    <w:p>
      <w:r>
        <w:t>卯</w:t>
      </w:r>
    </w:p>
    <w:p>
      <w:r>
        <w:drawing>
          <wp:inline xmlns:a="http://schemas.openxmlformats.org/drawingml/2006/main" xmlns:pic="http://schemas.openxmlformats.org/drawingml/2006/picture">
            <wp:extent cx="540000" cy="285517"/>
            <wp:docPr id="837" name="Picture 8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02.jpeg"/>
                    <pic:cNvPicPr/>
                  </pic:nvPicPr>
                  <pic:blipFill>
                    <a:blip r:embed="rId8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85517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73EJT25:2 </w:t>
      </w:r>
      <w:r>
        <w:drawing>
          <wp:inline xmlns:a="http://schemas.openxmlformats.org/drawingml/2006/main" xmlns:pic="http://schemas.openxmlformats.org/drawingml/2006/picture">
            <wp:extent cx="540000" cy="285517"/>
            <wp:docPr id="838" name="Picture 8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73.jpeg"/>
                    <pic:cNvPicPr/>
                  </pic:nvPicPr>
                  <pic:blipFill>
                    <a:blip r:embed="rId8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8551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73EJT25:6</w:t>
      </w:r>
      <w:r>
        <w:drawing>
          <wp:inline xmlns:a="http://schemas.openxmlformats.org/drawingml/2006/main" xmlns:pic="http://schemas.openxmlformats.org/drawingml/2006/picture">
            <wp:extent cx="540000" cy="285517"/>
            <wp:docPr id="839" name="Picture 8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07.jpeg"/>
                    <pic:cNvPicPr/>
                  </pic:nvPicPr>
                  <pic:blipFill>
                    <a:blip r:embed="rId8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8551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</w:p>
    <w:p>
      <w:r>
        <w:t>辰</w:t>
      </w:r>
    </w:p>
    <w:p>
      <w:r>
        <w:drawing>
          <wp:inline xmlns:a="http://schemas.openxmlformats.org/drawingml/2006/main" xmlns:pic="http://schemas.openxmlformats.org/drawingml/2006/picture">
            <wp:extent cx="540000" cy="875174"/>
            <wp:docPr id="840" name="Picture 8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74.jpeg"/>
                    <pic:cNvPicPr/>
                  </pic:nvPicPr>
                  <pic:blipFill>
                    <a:blip r:embed="rId8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87517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73EJT24:1001</w:t>
      </w:r>
      <w:r>
        <w:drawing>
          <wp:inline xmlns:a="http://schemas.openxmlformats.org/drawingml/2006/main" xmlns:pic="http://schemas.openxmlformats.org/drawingml/2006/picture">
            <wp:extent cx="540000" cy="316551"/>
            <wp:docPr id="841" name="Picture 8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10.jpeg"/>
                    <pic:cNvPicPr/>
                  </pic:nvPicPr>
                  <pic:blipFill>
                    <a:blip r:embed="rId8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1655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  <w:r>
        <w:drawing>
          <wp:inline xmlns:a="http://schemas.openxmlformats.org/drawingml/2006/main" xmlns:pic="http://schemas.openxmlformats.org/drawingml/2006/picture">
            <wp:extent cx="540000" cy="695173"/>
            <wp:docPr id="842" name="Picture 8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78.jpeg"/>
                    <pic:cNvPicPr/>
                  </pic:nvPicPr>
                  <pic:blipFill>
                    <a:blip r:embed="rId8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69517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</w:p>
    <w:p>
      <w:r>
        <w:t>午</w:t>
      </w:r>
    </w:p>
    <w:p>
      <w:r>
        <w:drawing>
          <wp:inline xmlns:a="http://schemas.openxmlformats.org/drawingml/2006/main" xmlns:pic="http://schemas.openxmlformats.org/drawingml/2006/picture">
            <wp:extent cx="540000" cy="310345"/>
            <wp:docPr id="843" name="Picture 8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0.jpeg"/>
                    <pic:cNvPicPr/>
                  </pic:nvPicPr>
                  <pic:blipFill>
                    <a:blip r:embed="rId8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1034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73EJT24:895</w:t>
      </w:r>
    </w:p>
    <w:p>
      <w:r>
        <w:t>未</w:t>
      </w:r>
    </w:p>
    <w:p>
      <w:r>
        <w:drawing>
          <wp:inline xmlns:a="http://schemas.openxmlformats.org/drawingml/2006/main" xmlns:pic="http://schemas.openxmlformats.org/drawingml/2006/picture">
            <wp:extent cx="540000" cy="378621"/>
            <wp:docPr id="844" name="Picture 8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1.jpeg"/>
                    <pic:cNvPicPr/>
                  </pic:nvPicPr>
                  <pic:blipFill>
                    <a:blip r:embed="rId8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7862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73EJT24:896B</w:t>
      </w:r>
      <w:r>
        <w:drawing>
          <wp:inline xmlns:a="http://schemas.openxmlformats.org/drawingml/2006/main" xmlns:pic="http://schemas.openxmlformats.org/drawingml/2006/picture">
            <wp:extent cx="540000" cy="471724"/>
            <wp:docPr id="845" name="Picture 8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76.jpeg"/>
                    <pic:cNvPicPr/>
                  </pic:nvPicPr>
                  <pic:blipFill>
                    <a:blip r:embed="rId8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7172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73EJT25:6</w:t>
      </w:r>
    </w:p>
    <w:p>
      <w:r>
        <w:t>酉</w:t>
      </w:r>
    </w:p>
    <w:p>
      <w:r>
        <w:drawing>
          <wp:inline xmlns:a="http://schemas.openxmlformats.org/drawingml/2006/main" xmlns:pic="http://schemas.openxmlformats.org/drawingml/2006/picture">
            <wp:extent cx="540000" cy="372413"/>
            <wp:docPr id="846" name="Picture 8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3.jpeg"/>
                    <pic:cNvPicPr/>
                  </pic:nvPicPr>
                  <pic:blipFill>
                    <a:blip r:embed="rId8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7241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73EJT24:895</w:t>
      </w:r>
      <w:r>
        <w:drawing>
          <wp:inline xmlns:a="http://schemas.openxmlformats.org/drawingml/2006/main" xmlns:pic="http://schemas.openxmlformats.org/drawingml/2006/picture">
            <wp:extent cx="540000" cy="440689"/>
            <wp:docPr id="847" name="Picture 8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91.jpeg"/>
                    <pic:cNvPicPr/>
                  </pic:nvPicPr>
                  <pic:blipFill>
                    <a:blip r:embed="rId8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40689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73EJT24:1006 </w:t>
      </w:r>
    </w:p>
    <w:p>
      <w:r>
        <w:t>亥</w:t>
      </w:r>
    </w:p>
    <w:p>
      <w:r>
        <w:drawing>
          <wp:inline xmlns:a="http://schemas.openxmlformats.org/drawingml/2006/main" xmlns:pic="http://schemas.openxmlformats.org/drawingml/2006/picture">
            <wp:extent cx="540000" cy="391034"/>
            <wp:docPr id="848" name="Picture 8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45.jpeg"/>
                    <pic:cNvPicPr/>
                  </pic:nvPicPr>
                  <pic:blipFill>
                    <a:blip r:embed="rId8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9103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73EJT24:917</w:t>
      </w:r>
    </w:p>
    <w:p>
      <w:r>
        <w:t>年</w:t>
      </w:r>
    </w:p>
    <w:p>
      <w:r>
        <w:drawing>
          <wp:inline xmlns:a="http://schemas.openxmlformats.org/drawingml/2006/main" xmlns:pic="http://schemas.openxmlformats.org/drawingml/2006/picture">
            <wp:extent cx="540000" cy="291725"/>
            <wp:docPr id="849" name="Picture 8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.jpeg"/>
                    <pic:cNvPicPr/>
                  </pic:nvPicPr>
                  <pic:blipFill>
                    <a:blip r:embed="rId8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9172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73EJT24:888</w:t>
      </w:r>
      <w:r>
        <w:drawing>
          <wp:inline xmlns:a="http://schemas.openxmlformats.org/drawingml/2006/main" xmlns:pic="http://schemas.openxmlformats.org/drawingml/2006/picture">
            <wp:extent cx="540000" cy="384827"/>
            <wp:docPr id="850" name="Picture 8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5.jpeg"/>
                    <pic:cNvPicPr/>
                  </pic:nvPicPr>
                  <pic:blipFill>
                    <a:blip r:embed="rId8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8482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73EJT24:895</w:t>
      </w:r>
      <w:r>
        <w:drawing>
          <wp:inline xmlns:a="http://schemas.openxmlformats.org/drawingml/2006/main" xmlns:pic="http://schemas.openxmlformats.org/drawingml/2006/picture">
            <wp:extent cx="540000" cy="403448"/>
            <wp:docPr id="851" name="Picture 8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60.jpeg"/>
                    <pic:cNvPicPr/>
                  </pic:nvPicPr>
                  <pic:blipFill>
                    <a:blip r:embed="rId8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0344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73EJT24:919</w:t>
      </w:r>
      <w:r>
        <w:drawing>
          <wp:inline xmlns:a="http://schemas.openxmlformats.org/drawingml/2006/main" xmlns:pic="http://schemas.openxmlformats.org/drawingml/2006/picture">
            <wp:extent cx="540000" cy="316551"/>
            <wp:docPr id="852" name="Picture 8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67.jpeg"/>
                    <pic:cNvPicPr/>
                  </pic:nvPicPr>
                  <pic:blipFill>
                    <a:blip r:embed="rId8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16551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73EJT24:920 </w:t>
      </w:r>
      <w:r>
        <w:drawing>
          <wp:inline xmlns:a="http://schemas.openxmlformats.org/drawingml/2006/main" xmlns:pic="http://schemas.openxmlformats.org/drawingml/2006/picture">
            <wp:extent cx="540000" cy="639311"/>
            <wp:docPr id="853" name="Picture 8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38.jpeg"/>
                    <pic:cNvPicPr/>
                  </pic:nvPicPr>
                  <pic:blipFill>
                    <a:blip r:embed="rId8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63931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73EJT24:939</w:t>
      </w:r>
      <w:r>
        <w:drawing>
          <wp:inline xmlns:a="http://schemas.openxmlformats.org/drawingml/2006/main" xmlns:pic="http://schemas.openxmlformats.org/drawingml/2006/picture">
            <wp:extent cx="540000" cy="465518"/>
            <wp:docPr id="854" name="Picture 8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44.jpeg"/>
                    <pic:cNvPicPr/>
                  </pic:nvPicPr>
                  <pic:blipFill>
                    <a:blip r:embed="rId8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6551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73EJT24:940</w:t>
      </w:r>
      <w:r>
        <w:drawing>
          <wp:inline xmlns:a="http://schemas.openxmlformats.org/drawingml/2006/main" xmlns:pic="http://schemas.openxmlformats.org/drawingml/2006/picture">
            <wp:extent cx="540000" cy="552414"/>
            <wp:docPr id="855" name="Picture 8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69.jpeg"/>
                    <pic:cNvPicPr/>
                  </pic:nvPicPr>
                  <pic:blipFill>
                    <a:blip r:embed="rId8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5241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73EJT24:945</w:t>
      </w:r>
      <w:r>
        <w:drawing>
          <wp:inline xmlns:a="http://schemas.openxmlformats.org/drawingml/2006/main" xmlns:pic="http://schemas.openxmlformats.org/drawingml/2006/picture">
            <wp:extent cx="540000" cy="335172"/>
            <wp:docPr id="856" name="Picture 8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00.jpeg"/>
                    <pic:cNvPicPr/>
                  </pic:nvPicPr>
                  <pic:blipFill>
                    <a:blip r:embed="rId8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3517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73EJT24:951</w:t>
      </w:r>
      <w:r>
        <w:drawing>
          <wp:inline xmlns:a="http://schemas.openxmlformats.org/drawingml/2006/main" xmlns:pic="http://schemas.openxmlformats.org/drawingml/2006/picture">
            <wp:extent cx="540000" cy="322758"/>
            <wp:docPr id="857" name="Picture 8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10.jpeg"/>
                    <pic:cNvPicPr/>
                  </pic:nvPicPr>
                  <pic:blipFill>
                    <a:blip r:embed="rId8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2275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73EJT24:952</w:t>
      </w:r>
      <w:r>
        <w:drawing>
          <wp:inline xmlns:a="http://schemas.openxmlformats.org/drawingml/2006/main" xmlns:pic="http://schemas.openxmlformats.org/drawingml/2006/picture">
            <wp:extent cx="540000" cy="266896"/>
            <wp:docPr id="858" name="Picture 8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37.jpeg"/>
                    <pic:cNvPicPr/>
                  </pic:nvPicPr>
                  <pic:blipFill>
                    <a:blip r:embed="rId8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6689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73EJT24:954</w:t>
      </w:r>
      <w:r>
        <w:drawing>
          <wp:inline xmlns:a="http://schemas.openxmlformats.org/drawingml/2006/main" xmlns:pic="http://schemas.openxmlformats.org/drawingml/2006/picture">
            <wp:extent cx="540000" cy="527586"/>
            <wp:docPr id="859" name="Picture 8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96.jpeg"/>
                    <pic:cNvPicPr/>
                  </pic:nvPicPr>
                  <pic:blipFill>
                    <a:blip r:embed="rId8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2758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73EJT24:961</w:t>
      </w:r>
      <w:r>
        <w:drawing>
          <wp:inline xmlns:a="http://schemas.openxmlformats.org/drawingml/2006/main" xmlns:pic="http://schemas.openxmlformats.org/drawingml/2006/picture">
            <wp:extent cx="540000" cy="502759"/>
            <wp:docPr id="860" name="Picture 8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63.jpeg"/>
                    <pic:cNvPicPr/>
                  </pic:nvPicPr>
                  <pic:blipFill>
                    <a:blip r:embed="rId8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0275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73EJT24:968</w:t>
      </w:r>
      <w:r>
        <w:drawing>
          <wp:inline xmlns:a="http://schemas.openxmlformats.org/drawingml/2006/main" xmlns:pic="http://schemas.openxmlformats.org/drawingml/2006/picture">
            <wp:extent cx="540000" cy="273104"/>
            <wp:docPr id="861" name="Picture 8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77.jpeg"/>
                    <pic:cNvPicPr/>
                  </pic:nvPicPr>
                  <pic:blipFill>
                    <a:blip r:embed="rId8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7310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73EJT24:971</w:t>
      </w:r>
      <w:r>
        <w:drawing>
          <wp:inline xmlns:a="http://schemas.openxmlformats.org/drawingml/2006/main" xmlns:pic="http://schemas.openxmlformats.org/drawingml/2006/picture">
            <wp:extent cx="540000" cy="484138"/>
            <wp:docPr id="862" name="Picture 8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83.jpeg"/>
                    <pic:cNvPicPr/>
                  </pic:nvPicPr>
                  <pic:blipFill>
                    <a:blip r:embed="rId8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8413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73EJT24:972</w:t>
      </w:r>
      <w:r>
        <w:drawing>
          <wp:inline xmlns:a="http://schemas.openxmlformats.org/drawingml/2006/main" xmlns:pic="http://schemas.openxmlformats.org/drawingml/2006/picture">
            <wp:extent cx="540000" cy="360000"/>
            <wp:docPr id="863" name="Picture 8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00.jpeg"/>
                    <pic:cNvPicPr/>
                  </pic:nvPicPr>
                  <pic:blipFill>
                    <a:blip r:embed="rId8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6000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73EJT24:974</w:t>
      </w:r>
      <w:r>
        <w:drawing>
          <wp:inline xmlns:a="http://schemas.openxmlformats.org/drawingml/2006/main" xmlns:pic="http://schemas.openxmlformats.org/drawingml/2006/picture">
            <wp:extent cx="540000" cy="360000"/>
            <wp:docPr id="864" name="Picture 8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92.jpeg"/>
                    <pic:cNvPicPr/>
                  </pic:nvPicPr>
                  <pic:blipFill>
                    <a:blip r:embed="rId8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6000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73EJT24:986</w:t>
      </w:r>
      <w:r>
        <w:drawing>
          <wp:inline xmlns:a="http://schemas.openxmlformats.org/drawingml/2006/main" xmlns:pic="http://schemas.openxmlformats.org/drawingml/2006/picture">
            <wp:extent cx="540000" cy="515173"/>
            <wp:docPr id="865" name="Picture 8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49.jpeg"/>
                    <pic:cNvPicPr/>
                  </pic:nvPicPr>
                  <pic:blipFill>
                    <a:blip r:embed="rId8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15173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73EJT25:5 </w:t>
      </w:r>
      <w:r>
        <w:drawing>
          <wp:inline xmlns:a="http://schemas.openxmlformats.org/drawingml/2006/main" xmlns:pic="http://schemas.openxmlformats.org/drawingml/2006/picture">
            <wp:extent cx="540000" cy="446897"/>
            <wp:docPr id="866" name="Picture 8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69.jpeg"/>
                    <pic:cNvPicPr/>
                  </pic:nvPicPr>
                  <pic:blipFill>
                    <a:blip r:embed="rId8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4689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73EJT25:6</w:t>
      </w:r>
      <w:r>
        <w:drawing>
          <wp:inline xmlns:a="http://schemas.openxmlformats.org/drawingml/2006/main" xmlns:pic="http://schemas.openxmlformats.org/drawingml/2006/picture">
            <wp:extent cx="540000" cy="484138"/>
            <wp:docPr id="867" name="Picture 8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03.jpeg"/>
                    <pic:cNvPicPr/>
                  </pic:nvPicPr>
                  <pic:blipFill>
                    <a:blip r:embed="rId8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8413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  <w:r>
        <w:drawing>
          <wp:inline xmlns:a="http://schemas.openxmlformats.org/drawingml/2006/main" xmlns:pic="http://schemas.openxmlformats.org/drawingml/2006/picture">
            <wp:extent cx="540000" cy="490345"/>
            <wp:docPr id="868" name="Picture 8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05.jpeg"/>
                    <pic:cNvPicPr/>
                  </pic:nvPicPr>
                  <pic:blipFill>
                    <a:blip r:embed="rId8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9034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73EJT25:9</w:t>
      </w:r>
    </w:p>
    <w:p>
      <w:r>
        <w:t>裊</w:t>
      </w:r>
    </w:p>
    <w:p>
      <w:r>
        <w:drawing>
          <wp:inline xmlns:a="http://schemas.openxmlformats.org/drawingml/2006/main" xmlns:pic="http://schemas.openxmlformats.org/drawingml/2006/picture">
            <wp:extent cx="540000" cy="328966"/>
            <wp:docPr id="869" name="Picture 8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5.jpeg"/>
                    <pic:cNvPicPr/>
                  </pic:nvPicPr>
                  <pic:blipFill>
                    <a:blip r:embed="rId8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2896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73EJT24:892</w:t>
      </w:r>
    </w:p>
    <w:p>
      <w:r>
        <w:t>刑</w:t>
      </w:r>
    </w:p>
    <w:p>
      <w:r>
        <w:drawing>
          <wp:inline xmlns:a="http://schemas.openxmlformats.org/drawingml/2006/main" xmlns:pic="http://schemas.openxmlformats.org/drawingml/2006/picture">
            <wp:extent cx="540000" cy="397242"/>
            <wp:docPr id="870" name="Picture 8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8.jpeg"/>
                    <pic:cNvPicPr/>
                  </pic:nvPicPr>
                  <pic:blipFill>
                    <a:blip r:embed="rId8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9724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73EJT24:893</w:t>
      </w:r>
      <w:r>
        <w:drawing>
          <wp:inline xmlns:a="http://schemas.openxmlformats.org/drawingml/2006/main" xmlns:pic="http://schemas.openxmlformats.org/drawingml/2006/picture">
            <wp:extent cx="540000" cy="328966"/>
            <wp:docPr id="871" name="Picture 8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2.jpeg"/>
                    <pic:cNvPicPr/>
                  </pic:nvPicPr>
                  <pic:blipFill>
                    <a:blip r:embed="rId8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2896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73EJT24:918</w:t>
      </w:r>
    </w:p>
    <w:p>
      <w:r>
        <w:t>留</w:t>
      </w:r>
    </w:p>
    <w:p>
      <w:r>
        <w:drawing>
          <wp:inline xmlns:a="http://schemas.openxmlformats.org/drawingml/2006/main" xmlns:pic="http://schemas.openxmlformats.org/drawingml/2006/picture">
            <wp:extent cx="540000" cy="484138"/>
            <wp:docPr id="872" name="Picture 8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9.jpeg"/>
                    <pic:cNvPicPr/>
                  </pic:nvPicPr>
                  <pic:blipFill>
                    <a:blip r:embed="rId8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8413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73EJT24:893</w:t>
      </w:r>
      <w:r>
        <w:drawing>
          <wp:inline xmlns:a="http://schemas.openxmlformats.org/drawingml/2006/main" xmlns:pic="http://schemas.openxmlformats.org/drawingml/2006/picture">
            <wp:extent cx="540000" cy="440689"/>
            <wp:docPr id="873" name="Picture 8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52.jpeg"/>
                    <pic:cNvPicPr/>
                  </pic:nvPicPr>
                  <pic:blipFill>
                    <a:blip r:embed="rId8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4068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73EJT24:955</w:t>
      </w:r>
      <w:r>
        <w:drawing>
          <wp:inline xmlns:a="http://schemas.openxmlformats.org/drawingml/2006/main" xmlns:pic="http://schemas.openxmlformats.org/drawingml/2006/picture">
            <wp:extent cx="540000" cy="415862"/>
            <wp:docPr id="874" name="Picture 8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75.jpeg"/>
                    <pic:cNvPicPr/>
                  </pic:nvPicPr>
                  <pic:blipFill>
                    <a:blip r:embed="rId8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1586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73EJT24:957</w:t>
      </w:r>
      <w:r>
        <w:drawing>
          <wp:inline xmlns:a="http://schemas.openxmlformats.org/drawingml/2006/main" xmlns:pic="http://schemas.openxmlformats.org/drawingml/2006/picture">
            <wp:extent cx="540000" cy="558621"/>
            <wp:docPr id="875" name="Picture 8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32.jpeg"/>
                    <pic:cNvPicPr/>
                  </pic:nvPicPr>
                  <pic:blipFill>
                    <a:blip r:embed="rId8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5862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73EJT24:977A</w:t>
      </w:r>
    </w:p>
    <w:p>
      <w:r>
        <w:t>月</w:t>
      </w:r>
    </w:p>
    <w:p>
      <w:r>
        <w:drawing>
          <wp:inline xmlns:a="http://schemas.openxmlformats.org/drawingml/2006/main" xmlns:pic="http://schemas.openxmlformats.org/drawingml/2006/picture">
            <wp:extent cx="540000" cy="360000"/>
            <wp:docPr id="876" name="Picture 8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8.jpeg"/>
                    <pic:cNvPicPr/>
                  </pic:nvPicPr>
                  <pic:blipFill>
                    <a:blip r:embed="rId8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6000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73EJT24:895</w:t>
      </w:r>
      <w:r>
        <w:drawing>
          <wp:inline xmlns:a="http://schemas.openxmlformats.org/drawingml/2006/main" xmlns:pic="http://schemas.openxmlformats.org/drawingml/2006/picture">
            <wp:extent cx="540000" cy="471724"/>
            <wp:docPr id="877" name="Picture 8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9.jpeg"/>
                    <pic:cNvPicPr/>
                  </pic:nvPicPr>
                  <pic:blipFill>
                    <a:blip r:embed="rId8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7172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73EJT24:896B</w:t>
      </w:r>
      <w:r>
        <w:drawing>
          <wp:inline xmlns:a="http://schemas.openxmlformats.org/drawingml/2006/main" xmlns:pic="http://schemas.openxmlformats.org/drawingml/2006/picture">
            <wp:extent cx="540000" cy="304137"/>
            <wp:docPr id="878" name="Picture 8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43.jpeg"/>
                    <pic:cNvPicPr/>
                  </pic:nvPicPr>
                  <pic:blipFill>
                    <a:blip r:embed="rId8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0413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73EJT24:917</w:t>
      </w:r>
      <w:r>
        <w:drawing>
          <wp:inline xmlns:a="http://schemas.openxmlformats.org/drawingml/2006/main" xmlns:pic="http://schemas.openxmlformats.org/drawingml/2006/picture">
            <wp:extent cx="540000" cy="806898"/>
            <wp:docPr id="879" name="Picture 8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72.jpeg"/>
                    <pic:cNvPicPr/>
                  </pic:nvPicPr>
                  <pic:blipFill>
                    <a:blip r:embed="rId8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80689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73EJT24:1001</w:t>
      </w:r>
      <w:r>
        <w:drawing>
          <wp:inline xmlns:a="http://schemas.openxmlformats.org/drawingml/2006/main" xmlns:pic="http://schemas.openxmlformats.org/drawingml/2006/picture">
            <wp:extent cx="540000" cy="403448"/>
            <wp:docPr id="880" name="Picture 8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89.jpeg"/>
                    <pic:cNvPicPr/>
                  </pic:nvPicPr>
                  <pic:blipFill>
                    <a:blip r:embed="rId8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03448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73EJT24:1006 </w:t>
      </w:r>
      <w:r>
        <w:drawing>
          <wp:inline xmlns:a="http://schemas.openxmlformats.org/drawingml/2006/main" xmlns:pic="http://schemas.openxmlformats.org/drawingml/2006/picture">
            <wp:extent cx="540000" cy="453103"/>
            <wp:docPr id="881" name="Picture 8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00.jpeg"/>
                    <pic:cNvPicPr/>
                  </pic:nvPicPr>
                  <pic:blipFill>
                    <a:blip r:embed="rId8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53103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73EJT25:2 </w:t>
      </w:r>
      <w:r>
        <w:drawing>
          <wp:inline xmlns:a="http://schemas.openxmlformats.org/drawingml/2006/main" xmlns:pic="http://schemas.openxmlformats.org/drawingml/2006/picture">
            <wp:extent cx="540000" cy="397242"/>
            <wp:docPr id="882" name="Picture 8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27.jpeg"/>
                    <pic:cNvPicPr/>
                  </pic:nvPicPr>
                  <pic:blipFill>
                    <a:blip r:embed="rId88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9724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73EJT25:4</w:t>
      </w:r>
      <w:r>
        <w:drawing>
          <wp:inline xmlns:a="http://schemas.openxmlformats.org/drawingml/2006/main" xmlns:pic="http://schemas.openxmlformats.org/drawingml/2006/picture">
            <wp:extent cx="540000" cy="384827"/>
            <wp:docPr id="883" name="Picture 8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71.jpeg"/>
                    <pic:cNvPicPr/>
                  </pic:nvPicPr>
                  <pic:blipFill>
                    <a:blip r:embed="rId8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8482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73EJT25:6</w:t>
      </w:r>
      <w:r>
        <w:drawing>
          <wp:inline xmlns:a="http://schemas.openxmlformats.org/drawingml/2006/main" xmlns:pic="http://schemas.openxmlformats.org/drawingml/2006/picture">
            <wp:extent cx="540000" cy="391034"/>
            <wp:docPr id="884" name="Picture 8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05.jpeg"/>
                    <pic:cNvPicPr/>
                  </pic:nvPicPr>
                  <pic:blipFill>
                    <a:blip r:embed="rId8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9103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  <w:r>
        <w:drawing>
          <wp:inline xmlns:a="http://schemas.openxmlformats.org/drawingml/2006/main" xmlns:pic="http://schemas.openxmlformats.org/drawingml/2006/picture">
            <wp:extent cx="540000" cy="639311"/>
            <wp:docPr id="885" name="Picture 8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76.jpeg"/>
                    <pic:cNvPicPr/>
                  </pic:nvPicPr>
                  <pic:blipFill>
                    <a:blip r:embed="rId8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63931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</w:p>
    <w:p>
      <w:r>
        <w:t>候</w:t>
      </w:r>
    </w:p>
    <w:p>
      <w:r>
        <w:drawing>
          <wp:inline xmlns:a="http://schemas.openxmlformats.org/drawingml/2006/main" xmlns:pic="http://schemas.openxmlformats.org/drawingml/2006/picture">
            <wp:extent cx="540000" cy="328966"/>
            <wp:docPr id="886" name="Picture 8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0.jpeg"/>
                    <pic:cNvPicPr/>
                  </pic:nvPicPr>
                  <pic:blipFill>
                    <a:blip r:embed="rId8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2896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73EJT24:896A</w:t>
      </w:r>
      <w:r>
        <w:drawing>
          <wp:inline xmlns:a="http://schemas.openxmlformats.org/drawingml/2006/main" xmlns:pic="http://schemas.openxmlformats.org/drawingml/2006/picture">
            <wp:extent cx="540000" cy="347586"/>
            <wp:docPr id="887" name="Picture 8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39.jpeg"/>
                    <pic:cNvPicPr/>
                  </pic:nvPicPr>
                  <pic:blipFill>
                    <a:blip r:embed="rId8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4758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73EJT24:978</w:t>
      </w:r>
      <w:r>
        <w:drawing>
          <wp:inline xmlns:a="http://schemas.openxmlformats.org/drawingml/2006/main" xmlns:pic="http://schemas.openxmlformats.org/drawingml/2006/picture">
            <wp:extent cx="540000" cy="440689"/>
            <wp:docPr id="888" name="Picture 8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67.jpeg"/>
                    <pic:cNvPicPr/>
                  </pic:nvPicPr>
                  <pic:blipFill>
                    <a:blip r:embed="rId89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4068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73EJT24:983</w:t>
      </w:r>
      <w:r>
        <w:drawing>
          <wp:inline xmlns:a="http://schemas.openxmlformats.org/drawingml/2006/main" xmlns:pic="http://schemas.openxmlformats.org/drawingml/2006/picture">
            <wp:extent cx="540000" cy="502759"/>
            <wp:docPr id="889" name="Picture 8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43.jpeg"/>
                    <pic:cNvPicPr/>
                  </pic:nvPicPr>
                  <pic:blipFill>
                    <a:blip r:embed="rId89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0275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73EJT24:997</w:t>
      </w:r>
      <w:r>
        <w:drawing>
          <wp:inline xmlns:a="http://schemas.openxmlformats.org/drawingml/2006/main" xmlns:pic="http://schemas.openxmlformats.org/drawingml/2006/picture">
            <wp:extent cx="540000" cy="496552"/>
            <wp:docPr id="890" name="Picture 8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48.jpeg"/>
                    <pic:cNvPicPr/>
                  </pic:nvPicPr>
                  <pic:blipFill>
                    <a:blip r:embed="rId8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9655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73EJT24:997</w:t>
      </w:r>
      <w:r>
        <w:drawing>
          <wp:inline xmlns:a="http://schemas.openxmlformats.org/drawingml/2006/main" xmlns:pic="http://schemas.openxmlformats.org/drawingml/2006/picture">
            <wp:extent cx="540000" cy="490345"/>
            <wp:docPr id="891" name="Picture 8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79.jpeg"/>
                    <pic:cNvPicPr/>
                  </pic:nvPicPr>
                  <pic:blipFill>
                    <a:blip r:embed="rId89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9034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73EJT25:6</w:t>
      </w:r>
    </w:p>
    <w:p>
      <w:r>
        <w:t>有</w:t>
      </w:r>
    </w:p>
    <w:p>
      <w:r>
        <w:drawing>
          <wp:inline xmlns:a="http://schemas.openxmlformats.org/drawingml/2006/main" xmlns:pic="http://schemas.openxmlformats.org/drawingml/2006/picture">
            <wp:extent cx="540000" cy="335172"/>
            <wp:docPr id="892" name="Picture 8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3.jpeg"/>
                    <pic:cNvPicPr/>
                  </pic:nvPicPr>
                  <pic:blipFill>
                    <a:blip r:embed="rId89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3517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73EJT24:899</w:t>
      </w:r>
      <w:r>
        <w:drawing>
          <wp:inline xmlns:a="http://schemas.openxmlformats.org/drawingml/2006/main" xmlns:pic="http://schemas.openxmlformats.org/drawingml/2006/picture">
            <wp:extent cx="540000" cy="297931"/>
            <wp:docPr id="893" name="Picture 8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13.jpeg"/>
                    <pic:cNvPicPr/>
                  </pic:nvPicPr>
                  <pic:blipFill>
                    <a:blip r:embed="rId90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9793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</w:p>
    <w:p>
      <w:r>
        <w:t>廆</w:t>
      </w:r>
    </w:p>
    <w:p>
      <w:r>
        <w:drawing>
          <wp:inline xmlns:a="http://schemas.openxmlformats.org/drawingml/2006/main" xmlns:pic="http://schemas.openxmlformats.org/drawingml/2006/picture">
            <wp:extent cx="540000" cy="471724"/>
            <wp:docPr id="894" name="Picture 8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14.jpeg"/>
                    <pic:cNvPicPr/>
                  </pic:nvPicPr>
                  <pic:blipFill>
                    <a:blip r:embed="rId90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7172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73EJT24:909</w:t>
      </w:r>
    </w:p>
    <w:p>
      <w:r>
        <w:t>以</w:t>
      </w:r>
    </w:p>
    <w:p>
      <w:r>
        <w:drawing>
          <wp:inline xmlns:a="http://schemas.openxmlformats.org/drawingml/2006/main" xmlns:pic="http://schemas.openxmlformats.org/drawingml/2006/picture">
            <wp:extent cx="540000" cy="347586"/>
            <wp:docPr id="895" name="Picture 8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18.jpeg"/>
                    <pic:cNvPicPr/>
                  </pic:nvPicPr>
                  <pic:blipFill>
                    <a:blip r:embed="rId90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4758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73EJT24:911</w:t>
      </w:r>
      <w:r>
        <w:drawing>
          <wp:inline xmlns:a="http://schemas.openxmlformats.org/drawingml/2006/main" xmlns:pic="http://schemas.openxmlformats.org/drawingml/2006/picture">
            <wp:extent cx="540000" cy="198620"/>
            <wp:docPr id="896" name="Picture 8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69.jpeg"/>
                    <pic:cNvPicPr/>
                  </pic:nvPicPr>
                  <pic:blipFill>
                    <a:blip r:embed="rId90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19862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73EJT24:957</w:t>
      </w:r>
      <w:r>
        <w:drawing>
          <wp:inline xmlns:a="http://schemas.openxmlformats.org/drawingml/2006/main" xmlns:pic="http://schemas.openxmlformats.org/drawingml/2006/picture">
            <wp:extent cx="540000" cy="310345"/>
            <wp:docPr id="897" name="Picture 8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45.jpeg"/>
                    <pic:cNvPicPr/>
                  </pic:nvPicPr>
                  <pic:blipFill>
                    <a:blip r:embed="rId90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1034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73EJT24:997</w:t>
      </w:r>
      <w:r>
        <w:drawing>
          <wp:inline xmlns:a="http://schemas.openxmlformats.org/drawingml/2006/main" xmlns:pic="http://schemas.openxmlformats.org/drawingml/2006/picture">
            <wp:extent cx="540000" cy="397242"/>
            <wp:docPr id="898" name="Picture 8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63.jpeg"/>
                    <pic:cNvPicPr/>
                  </pic:nvPicPr>
                  <pic:blipFill>
                    <a:blip r:embed="rId90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9724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</w:p>
    <w:p>
      <w:r>
        <w:t>鄣品</w:t>
      </w:r>
    </w:p>
    <w:p>
      <w:r>
        <w:drawing>
          <wp:inline xmlns:a="http://schemas.openxmlformats.org/drawingml/2006/main" xmlns:pic="http://schemas.openxmlformats.org/drawingml/2006/picture">
            <wp:extent cx="540000" cy="465518"/>
            <wp:docPr id="899" name="Picture 8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1.jpeg"/>
                    <pic:cNvPicPr/>
                  </pic:nvPicPr>
                  <pic:blipFill>
                    <a:blip r:embed="rId90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6551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73EJT24:911</w:t>
      </w:r>
    </w:p>
    <w:p>
      <w:r>
        <w:t>卅</w:t>
      </w:r>
    </w:p>
    <w:p>
      <w:r>
        <w:drawing>
          <wp:inline xmlns:a="http://schemas.openxmlformats.org/drawingml/2006/main" xmlns:pic="http://schemas.openxmlformats.org/drawingml/2006/picture">
            <wp:extent cx="540000" cy="266896"/>
            <wp:docPr id="900" name="Picture 9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46.jpeg"/>
                    <pic:cNvPicPr/>
                  </pic:nvPicPr>
                  <pic:blipFill>
                    <a:blip r:embed="rId90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6689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73EJT24:917</w:t>
      </w:r>
      <w:r>
        <w:drawing>
          <wp:inline xmlns:a="http://schemas.openxmlformats.org/drawingml/2006/main" xmlns:pic="http://schemas.openxmlformats.org/drawingml/2006/picture">
            <wp:extent cx="540000" cy="204828"/>
            <wp:docPr id="901" name="Picture 9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61.jpeg"/>
                    <pic:cNvPicPr/>
                  </pic:nvPicPr>
                  <pic:blipFill>
                    <a:blip r:embed="rId90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0482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73EJT24:919</w:t>
      </w:r>
      <w:r>
        <w:drawing>
          <wp:inline xmlns:a="http://schemas.openxmlformats.org/drawingml/2006/main" xmlns:pic="http://schemas.openxmlformats.org/drawingml/2006/picture">
            <wp:extent cx="540000" cy="192414"/>
            <wp:docPr id="902" name="Picture 9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38.jpeg"/>
                    <pic:cNvPicPr/>
                  </pic:nvPicPr>
                  <pic:blipFill>
                    <a:blip r:embed="rId90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19241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73EJT24:954</w:t>
      </w:r>
      <w:r>
        <w:drawing>
          <wp:inline xmlns:a="http://schemas.openxmlformats.org/drawingml/2006/main" xmlns:pic="http://schemas.openxmlformats.org/drawingml/2006/picture">
            <wp:extent cx="540000" cy="186206"/>
            <wp:docPr id="903" name="Picture 9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64.jpeg"/>
                    <pic:cNvPicPr/>
                  </pic:nvPicPr>
                  <pic:blipFill>
                    <a:blip r:embed="rId9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18620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73EJT24:968</w:t>
      </w:r>
      <w:r>
        <w:drawing>
          <wp:inline xmlns:a="http://schemas.openxmlformats.org/drawingml/2006/main" xmlns:pic="http://schemas.openxmlformats.org/drawingml/2006/picture">
            <wp:extent cx="540000" cy="223449"/>
            <wp:docPr id="904" name="Picture 9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84.jpeg"/>
                    <pic:cNvPicPr/>
                  </pic:nvPicPr>
                  <pic:blipFill>
                    <a:blip r:embed="rId9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2344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73EJT24:972</w:t>
      </w:r>
      <w:r>
        <w:drawing>
          <wp:inline xmlns:a="http://schemas.openxmlformats.org/drawingml/2006/main" xmlns:pic="http://schemas.openxmlformats.org/drawingml/2006/picture">
            <wp:extent cx="540000" cy="211034"/>
            <wp:docPr id="905" name="Picture 9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93.jpeg"/>
                    <pic:cNvPicPr/>
                  </pic:nvPicPr>
                  <pic:blipFill>
                    <a:blip r:embed="rId9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1103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73EJT24:986</w:t>
      </w:r>
      <w:r>
        <w:drawing>
          <wp:inline xmlns:a="http://schemas.openxmlformats.org/drawingml/2006/main" xmlns:pic="http://schemas.openxmlformats.org/drawingml/2006/picture">
            <wp:extent cx="540000" cy="173793"/>
            <wp:docPr id="906" name="Picture 9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50.jpeg"/>
                    <pic:cNvPicPr/>
                  </pic:nvPicPr>
                  <pic:blipFill>
                    <a:blip r:embed="rId9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173793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73EJT25:5 </w:t>
      </w:r>
    </w:p>
    <w:p>
      <w:r>
        <w:t>侯</w:t>
      </w:r>
    </w:p>
    <w:p>
      <w:r>
        <w:drawing>
          <wp:inline xmlns:a="http://schemas.openxmlformats.org/drawingml/2006/main" xmlns:pic="http://schemas.openxmlformats.org/drawingml/2006/picture">
            <wp:extent cx="540000" cy="279310"/>
            <wp:docPr id="907" name="Picture 9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65.jpeg"/>
                    <pic:cNvPicPr/>
                  </pic:nvPicPr>
                  <pic:blipFill>
                    <a:blip r:embed="rId9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7931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73EJT24:920 </w:t>
      </w:r>
      <w:r>
        <w:drawing>
          <wp:inline xmlns:a="http://schemas.openxmlformats.org/drawingml/2006/main" xmlns:pic="http://schemas.openxmlformats.org/drawingml/2006/picture">
            <wp:extent cx="540000" cy="929302"/>
            <wp:docPr id="908" name="Picture 9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61.jpeg"/>
                    <pic:cNvPicPr/>
                  </pic:nvPicPr>
                  <pic:blipFill>
                    <a:blip r:embed="rId9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92930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</w:p>
    <w:p>
      <w:r>
        <w:t>隧</w:t>
      </w:r>
    </w:p>
    <w:p>
      <w:r>
        <w:drawing>
          <wp:inline xmlns:a="http://schemas.openxmlformats.org/drawingml/2006/main" xmlns:pic="http://schemas.openxmlformats.org/drawingml/2006/picture">
            <wp:extent cx="540000" cy="608276"/>
            <wp:docPr id="909" name="Picture 9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19.jpeg"/>
                    <pic:cNvPicPr/>
                  </pic:nvPicPr>
                  <pic:blipFill>
                    <a:blip r:embed="rId9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60827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73EJT24:934</w:t>
      </w:r>
      <w:r>
        <w:drawing>
          <wp:inline xmlns:a="http://schemas.openxmlformats.org/drawingml/2006/main" xmlns:pic="http://schemas.openxmlformats.org/drawingml/2006/picture">
            <wp:extent cx="540000" cy="428276"/>
            <wp:docPr id="910" name="Picture 9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51.jpeg"/>
                    <pic:cNvPicPr/>
                  </pic:nvPicPr>
                  <pic:blipFill>
                    <a:blip r:embed="rId9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2827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73EJT24:955</w:t>
      </w:r>
      <w:r>
        <w:drawing>
          <wp:inline xmlns:a="http://schemas.openxmlformats.org/drawingml/2006/main" xmlns:pic="http://schemas.openxmlformats.org/drawingml/2006/picture">
            <wp:extent cx="540000" cy="366207"/>
            <wp:docPr id="911" name="Picture 9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07.jpeg"/>
                    <pic:cNvPicPr/>
                  </pic:nvPicPr>
                  <pic:blipFill>
                    <a:blip r:embed="rId9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6620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73EJT24:963</w:t>
      </w:r>
    </w:p>
    <w:p>
      <w:r>
        <w:t>年廿</w:t>
      </w:r>
    </w:p>
    <w:p>
      <w:r>
        <w:drawing>
          <wp:inline xmlns:a="http://schemas.openxmlformats.org/drawingml/2006/main" xmlns:pic="http://schemas.openxmlformats.org/drawingml/2006/picture">
            <wp:extent cx="540000" cy="328966"/>
            <wp:docPr id="912" name="Picture 9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39.jpeg"/>
                    <pic:cNvPicPr/>
                  </pic:nvPicPr>
                  <pic:blipFill>
                    <a:blip r:embed="rId9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2896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73EJT24:939</w:t>
      </w:r>
    </w:p>
    <w:p>
      <w:r>
        <w:t>關</w:t>
      </w:r>
    </w:p>
    <w:p>
      <w:r>
        <w:drawing>
          <wp:inline xmlns:a="http://schemas.openxmlformats.org/drawingml/2006/main" xmlns:pic="http://schemas.openxmlformats.org/drawingml/2006/picture">
            <wp:extent cx="540000" cy="372413"/>
            <wp:docPr id="913" name="Picture 9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82.jpeg"/>
                    <pic:cNvPicPr/>
                  </pic:nvPicPr>
                  <pic:blipFill>
                    <a:blip r:embed="rId9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7241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73EJT24:948</w:t>
      </w:r>
      <w:r>
        <w:drawing>
          <wp:inline xmlns:a="http://schemas.openxmlformats.org/drawingml/2006/main" xmlns:pic="http://schemas.openxmlformats.org/drawingml/2006/picture">
            <wp:extent cx="540000" cy="465518"/>
            <wp:docPr id="914" name="Picture 9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28.jpeg"/>
                    <pic:cNvPicPr/>
                  </pic:nvPicPr>
                  <pic:blipFill>
                    <a:blip r:embed="rId9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6551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73EJT24:977A</w:t>
      </w:r>
      <w:r>
        <w:drawing>
          <wp:inline xmlns:a="http://schemas.openxmlformats.org/drawingml/2006/main" xmlns:pic="http://schemas.openxmlformats.org/drawingml/2006/picture">
            <wp:extent cx="540000" cy="515173"/>
            <wp:docPr id="915" name="Picture 9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93.jpeg"/>
                    <pic:cNvPicPr/>
                  </pic:nvPicPr>
                  <pic:blipFill>
                    <a:blip r:embed="rId9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15173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73EJT24:1006 </w:t>
      </w:r>
      <w:r>
        <w:drawing>
          <wp:inline xmlns:a="http://schemas.openxmlformats.org/drawingml/2006/main" xmlns:pic="http://schemas.openxmlformats.org/drawingml/2006/picture">
            <wp:extent cx="540000" cy="266896"/>
            <wp:docPr id="916" name="Picture 9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97.jpeg"/>
                    <pic:cNvPicPr/>
                  </pic:nvPicPr>
                  <pic:blipFill>
                    <a:blip r:embed="rId9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6689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73EJT25:1</w:t>
      </w:r>
      <w:r>
        <w:drawing>
          <wp:inline xmlns:a="http://schemas.openxmlformats.org/drawingml/2006/main" xmlns:pic="http://schemas.openxmlformats.org/drawingml/2006/picture">
            <wp:extent cx="540000" cy="397242"/>
            <wp:docPr id="917" name="Picture 9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94.jpeg"/>
                    <pic:cNvPicPr/>
                  </pic:nvPicPr>
                  <pic:blipFill>
                    <a:blip r:embed="rId9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9724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73EJT25:8</w:t>
      </w:r>
    </w:p>
    <w:p>
      <w:r>
        <w:t>敢</w:t>
      </w:r>
    </w:p>
    <w:p>
      <w:r>
        <w:drawing>
          <wp:inline xmlns:a="http://schemas.openxmlformats.org/drawingml/2006/main" xmlns:pic="http://schemas.openxmlformats.org/drawingml/2006/picture">
            <wp:extent cx="540000" cy="335172"/>
            <wp:docPr id="918" name="Picture 9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83.jpeg"/>
                    <pic:cNvPicPr/>
                  </pic:nvPicPr>
                  <pic:blipFill>
                    <a:blip r:embed="rId9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3517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73EJT24:949</w:t>
      </w:r>
      <w:r>
        <w:drawing>
          <wp:inline xmlns:a="http://schemas.openxmlformats.org/drawingml/2006/main" xmlns:pic="http://schemas.openxmlformats.org/drawingml/2006/picture">
            <wp:extent cx="540000" cy="564828"/>
            <wp:docPr id="919" name="Picture 9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91.jpeg"/>
                    <pic:cNvPicPr/>
                  </pic:nvPicPr>
                  <pic:blipFill>
                    <a:blip r:embed="rId9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64828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73EJT24:950 </w:t>
      </w:r>
      <w:r>
        <w:drawing>
          <wp:inline xmlns:a="http://schemas.openxmlformats.org/drawingml/2006/main" xmlns:pic="http://schemas.openxmlformats.org/drawingml/2006/picture">
            <wp:extent cx="540000" cy="546208"/>
            <wp:docPr id="920" name="Picture 9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83.jpeg"/>
                    <pic:cNvPicPr/>
                  </pic:nvPicPr>
                  <pic:blipFill>
                    <a:blip r:embed="rId9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620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73EJT25:6</w:t>
      </w:r>
      <w:r>
        <w:drawing>
          <wp:inline xmlns:a="http://schemas.openxmlformats.org/drawingml/2006/main" xmlns:pic="http://schemas.openxmlformats.org/drawingml/2006/picture">
            <wp:extent cx="540000" cy="285517"/>
            <wp:docPr id="921" name="Picture 9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16.jpeg"/>
                    <pic:cNvPicPr/>
                  </pic:nvPicPr>
                  <pic:blipFill>
                    <a:blip r:embed="rId9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8551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  <w:r>
        <w:drawing>
          <wp:inline xmlns:a="http://schemas.openxmlformats.org/drawingml/2006/main" xmlns:pic="http://schemas.openxmlformats.org/drawingml/2006/picture">
            <wp:extent cx="540000" cy="502759"/>
            <wp:docPr id="922" name="Picture 9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68.jpeg"/>
                    <pic:cNvPicPr/>
                  </pic:nvPicPr>
                  <pic:blipFill>
                    <a:blip r:embed="rId9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0275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  <w:r>
        <w:drawing>
          <wp:inline xmlns:a="http://schemas.openxmlformats.org/drawingml/2006/main" xmlns:pic="http://schemas.openxmlformats.org/drawingml/2006/picture">
            <wp:extent cx="540000" cy="502759"/>
            <wp:docPr id="923" name="Picture 9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82.jpeg"/>
                    <pic:cNvPicPr/>
                  </pic:nvPicPr>
                  <pic:blipFill>
                    <a:blip r:embed="rId9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0275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</w:p>
    <w:p>
      <w:r>
        <w:t>兩</w:t>
      </w:r>
    </w:p>
    <w:p>
      <w:r>
        <w:drawing>
          <wp:inline xmlns:a="http://schemas.openxmlformats.org/drawingml/2006/main" xmlns:pic="http://schemas.openxmlformats.org/drawingml/2006/picture">
            <wp:extent cx="540000" cy="328966"/>
            <wp:docPr id="924" name="Picture 9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04.jpeg"/>
                    <pic:cNvPicPr/>
                  </pic:nvPicPr>
                  <pic:blipFill>
                    <a:blip r:embed="rId9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2896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73EJT24:951</w:t>
      </w:r>
      <w:r>
        <w:drawing>
          <wp:inline xmlns:a="http://schemas.openxmlformats.org/drawingml/2006/main" xmlns:pic="http://schemas.openxmlformats.org/drawingml/2006/picture">
            <wp:extent cx="540000" cy="347586"/>
            <wp:docPr id="925" name="Picture 9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79.jpeg"/>
                    <pic:cNvPicPr/>
                  </pic:nvPicPr>
                  <pic:blipFill>
                    <a:blip r:embed="rId9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4758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73EJT24:958</w:t>
      </w:r>
      <w:r>
        <w:drawing>
          <wp:inline xmlns:a="http://schemas.openxmlformats.org/drawingml/2006/main" xmlns:pic="http://schemas.openxmlformats.org/drawingml/2006/picture">
            <wp:extent cx="540000" cy="260690"/>
            <wp:docPr id="926" name="Picture 9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15.jpeg"/>
                    <pic:cNvPicPr/>
                  </pic:nvPicPr>
                  <pic:blipFill>
                    <a:blip r:embed="rId9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6069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73EJT24:963</w:t>
      </w:r>
      <w:r>
        <w:drawing>
          <wp:inline xmlns:a="http://schemas.openxmlformats.org/drawingml/2006/main" xmlns:pic="http://schemas.openxmlformats.org/drawingml/2006/picture">
            <wp:extent cx="540000" cy="335172"/>
            <wp:docPr id="927" name="Picture 9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04.jpeg"/>
                    <pic:cNvPicPr/>
                  </pic:nvPicPr>
                  <pic:blipFill>
                    <a:blip r:embed="rId9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3517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73EJT24:988</w:t>
      </w:r>
      <w:r>
        <w:drawing>
          <wp:inline xmlns:a="http://schemas.openxmlformats.org/drawingml/2006/main" xmlns:pic="http://schemas.openxmlformats.org/drawingml/2006/picture">
            <wp:extent cx="540000" cy="297931"/>
            <wp:docPr id="928" name="Picture 9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61.jpeg"/>
                    <pic:cNvPicPr/>
                  </pic:nvPicPr>
                  <pic:blipFill>
                    <a:blip r:embed="rId9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97931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73EJT25:5 </w:t>
      </w:r>
    </w:p>
    <w:p>
      <w:r>
        <w:t>董</w:t>
      </w:r>
    </w:p>
    <w:p>
      <w:r>
        <w:drawing>
          <wp:inline xmlns:a="http://schemas.openxmlformats.org/drawingml/2006/main" xmlns:pic="http://schemas.openxmlformats.org/drawingml/2006/picture">
            <wp:extent cx="540000" cy="403448"/>
            <wp:docPr id="929" name="Picture 9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08.jpeg"/>
                    <pic:cNvPicPr/>
                  </pic:nvPicPr>
                  <pic:blipFill>
                    <a:blip r:embed="rId9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0344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73EJT24:952</w:t>
      </w:r>
    </w:p>
    <w:p>
      <w:r>
        <w:t>舉</w:t>
      </w:r>
    </w:p>
    <w:p>
      <w:r>
        <w:drawing>
          <wp:inline xmlns:a="http://schemas.openxmlformats.org/drawingml/2006/main" xmlns:pic="http://schemas.openxmlformats.org/drawingml/2006/picture">
            <wp:extent cx="540000" cy="465518"/>
            <wp:docPr id="930" name="Picture 9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42.jpeg"/>
                    <pic:cNvPicPr/>
                  </pic:nvPicPr>
                  <pic:blipFill>
                    <a:blip r:embed="rId9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6551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73EJT24:955</w:t>
      </w:r>
    </w:p>
    <w:p>
      <w:r>
        <w:t>蓬</w:t>
      </w:r>
    </w:p>
    <w:p>
      <w:r>
        <w:drawing>
          <wp:inline xmlns:a="http://schemas.openxmlformats.org/drawingml/2006/main" xmlns:pic="http://schemas.openxmlformats.org/drawingml/2006/picture">
            <wp:extent cx="540000" cy="440689"/>
            <wp:docPr id="931" name="Picture 9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45.jpeg"/>
                    <pic:cNvPicPr/>
                  </pic:nvPicPr>
                  <pic:blipFill>
                    <a:blip r:embed="rId9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4068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73EJT24:955</w:t>
      </w:r>
    </w:p>
    <w:p>
      <w:r>
        <w:t>陳</w:t>
      </w:r>
    </w:p>
    <w:p>
      <w:r>
        <w:drawing>
          <wp:inline xmlns:a="http://schemas.openxmlformats.org/drawingml/2006/main" xmlns:pic="http://schemas.openxmlformats.org/drawingml/2006/picture">
            <wp:extent cx="540000" cy="422069"/>
            <wp:docPr id="932" name="Picture 9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59.jpeg"/>
                    <pic:cNvPicPr/>
                  </pic:nvPicPr>
                  <pic:blipFill>
                    <a:blip r:embed="rId9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2206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73EJT24:956</w:t>
      </w:r>
      <w:r>
        <w:drawing>
          <wp:inline xmlns:a="http://schemas.openxmlformats.org/drawingml/2006/main" xmlns:pic="http://schemas.openxmlformats.org/drawingml/2006/picture">
            <wp:extent cx="540000" cy="291725"/>
            <wp:docPr id="933" name="Picture 9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61.jpeg"/>
                    <pic:cNvPicPr/>
                  </pic:nvPicPr>
                  <pic:blipFill>
                    <a:blip r:embed="rId9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9172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73EJT24:956</w:t>
      </w:r>
      <w:r>
        <w:drawing>
          <wp:inline xmlns:a="http://schemas.openxmlformats.org/drawingml/2006/main" xmlns:pic="http://schemas.openxmlformats.org/drawingml/2006/picture">
            <wp:extent cx="540000" cy="397242"/>
            <wp:docPr id="934" name="Picture 9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39.jpeg"/>
                    <pic:cNvPicPr/>
                  </pic:nvPicPr>
                  <pic:blipFill>
                    <a:blip r:embed="rId9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97242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73EJT24:966 </w:t>
      </w:r>
      <w:r>
        <w:drawing>
          <wp:inline xmlns:a="http://schemas.openxmlformats.org/drawingml/2006/main" xmlns:pic="http://schemas.openxmlformats.org/drawingml/2006/picture">
            <wp:extent cx="540000" cy="415862"/>
            <wp:docPr id="935" name="Picture 9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45.jpeg"/>
                    <pic:cNvPicPr/>
                  </pic:nvPicPr>
                  <pic:blipFill>
                    <a:blip r:embed="rId9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15862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73EJT24:966 </w:t>
      </w:r>
      <w:r>
        <w:drawing>
          <wp:inline xmlns:a="http://schemas.openxmlformats.org/drawingml/2006/main" xmlns:pic="http://schemas.openxmlformats.org/drawingml/2006/picture">
            <wp:extent cx="540000" cy="322758"/>
            <wp:docPr id="936" name="Picture 9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14.jpeg"/>
                    <pic:cNvPicPr/>
                  </pic:nvPicPr>
                  <pic:blipFill>
                    <a:blip r:embed="rId9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2275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73EJT24:990</w:t>
      </w:r>
    </w:p>
    <w:p>
      <w:r>
        <w:t>稽</w:t>
      </w:r>
    </w:p>
    <w:p>
      <w:r>
        <w:drawing>
          <wp:inline xmlns:a="http://schemas.openxmlformats.org/drawingml/2006/main" xmlns:pic="http://schemas.openxmlformats.org/drawingml/2006/picture">
            <wp:extent cx="540000" cy="422069"/>
            <wp:docPr id="937" name="Picture 9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85.jpeg"/>
                    <pic:cNvPicPr/>
                  </pic:nvPicPr>
                  <pic:blipFill>
                    <a:blip r:embed="rId9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2206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73EJT24:960</w:t>
      </w:r>
    </w:p>
    <w:p>
      <w:r>
        <w:t>卌</w:t>
      </w:r>
    </w:p>
    <w:p>
      <w:r>
        <w:drawing>
          <wp:inline xmlns:a="http://schemas.openxmlformats.org/drawingml/2006/main" xmlns:pic="http://schemas.openxmlformats.org/drawingml/2006/picture">
            <wp:extent cx="540000" cy="527586"/>
            <wp:docPr id="938" name="Picture 9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06.jpeg"/>
                    <pic:cNvPicPr/>
                  </pic:nvPicPr>
                  <pic:blipFill>
                    <a:blip r:embed="rId9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2758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73EJT24:962</w:t>
      </w:r>
      <w:r>
        <w:drawing>
          <wp:inline xmlns:a="http://schemas.openxmlformats.org/drawingml/2006/main" xmlns:pic="http://schemas.openxmlformats.org/drawingml/2006/picture">
            <wp:extent cx="540000" cy="217241"/>
            <wp:docPr id="939" name="Picture 9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59.jpeg"/>
                    <pic:cNvPicPr/>
                  </pic:nvPicPr>
                  <pic:blipFill>
                    <a:blip r:embed="rId9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1724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73EJT24:981</w:t>
      </w:r>
      <w:r>
        <w:drawing>
          <wp:inline xmlns:a="http://schemas.openxmlformats.org/drawingml/2006/main" xmlns:pic="http://schemas.openxmlformats.org/drawingml/2006/picture">
            <wp:extent cx="540000" cy="304137"/>
            <wp:docPr id="940" name="Picture 9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63.jpeg"/>
                    <pic:cNvPicPr/>
                  </pic:nvPicPr>
                  <pic:blipFill>
                    <a:blip r:embed="rId9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0413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73EJT24:999</w:t>
      </w:r>
    </w:p>
    <w:p>
      <w:r>
        <w:t>氾</w:t>
      </w:r>
    </w:p>
    <w:p>
      <w:r>
        <w:drawing>
          <wp:inline xmlns:a="http://schemas.openxmlformats.org/drawingml/2006/main" xmlns:pic="http://schemas.openxmlformats.org/drawingml/2006/picture">
            <wp:extent cx="540000" cy="285517"/>
            <wp:docPr id="941" name="Picture 9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41.jpeg"/>
                    <pic:cNvPicPr/>
                  </pic:nvPicPr>
                  <pic:blipFill>
                    <a:blip r:embed="rId9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85517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73EJT24:966 </w:t>
      </w:r>
    </w:p>
    <w:p>
      <w:r>
        <w:t>于</w:t>
      </w:r>
    </w:p>
    <w:p>
      <w:r>
        <w:drawing>
          <wp:inline xmlns:a="http://schemas.openxmlformats.org/drawingml/2006/main" xmlns:pic="http://schemas.openxmlformats.org/drawingml/2006/picture">
            <wp:extent cx="540000" cy="316551"/>
            <wp:docPr id="942" name="Picture 9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60.jpeg"/>
                    <pic:cNvPicPr/>
                  </pic:nvPicPr>
                  <pic:blipFill>
                    <a:blip r:embed="rId9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1655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73EJT24:968</w:t>
      </w:r>
    </w:p>
    <w:p>
      <w:r>
        <w:t>睢陽</w:t>
      </w:r>
    </w:p>
    <w:p>
      <w:r>
        <w:drawing>
          <wp:inline xmlns:a="http://schemas.openxmlformats.org/drawingml/2006/main" xmlns:pic="http://schemas.openxmlformats.org/drawingml/2006/picture">
            <wp:extent cx="540000" cy="235861"/>
            <wp:docPr id="943" name="Picture 9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73.jpeg"/>
                    <pic:cNvPicPr/>
                  </pic:nvPicPr>
                  <pic:blipFill>
                    <a:blip r:embed="rId9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3586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73EJT24:971</w:t>
      </w:r>
    </w:p>
    <w:p>
      <w:r>
        <w:t>大河</w:t>
      </w:r>
    </w:p>
    <w:p>
      <w:r>
        <w:drawing>
          <wp:inline xmlns:a="http://schemas.openxmlformats.org/drawingml/2006/main" xmlns:pic="http://schemas.openxmlformats.org/drawingml/2006/picture">
            <wp:extent cx="540000" cy="273104"/>
            <wp:docPr id="944" name="Picture 9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90.jpeg"/>
                    <pic:cNvPicPr/>
                  </pic:nvPicPr>
                  <pic:blipFill>
                    <a:blip r:embed="rId9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7310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73EJT24:974</w:t>
      </w:r>
    </w:p>
    <w:p>
      <w:r>
        <w:t>為</w:t>
      </w:r>
    </w:p>
    <w:p>
      <w:r>
        <w:drawing>
          <wp:inline xmlns:a="http://schemas.openxmlformats.org/drawingml/2006/main" xmlns:pic="http://schemas.openxmlformats.org/drawingml/2006/picture">
            <wp:extent cx="540000" cy="459310"/>
            <wp:docPr id="945" name="Picture 9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20.jpeg"/>
                    <pic:cNvPicPr/>
                  </pic:nvPicPr>
                  <pic:blipFill>
                    <a:blip r:embed="rId9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5931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73EJT24:977A</w:t>
      </w:r>
      <w:r>
        <w:drawing>
          <wp:inline xmlns:a="http://schemas.openxmlformats.org/drawingml/2006/main" xmlns:pic="http://schemas.openxmlformats.org/drawingml/2006/picture">
            <wp:extent cx="540000" cy="806898"/>
            <wp:docPr id="946" name="Picture 9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44.jpeg"/>
                    <pic:cNvPicPr/>
                  </pic:nvPicPr>
                  <pic:blipFill>
                    <a:blip r:embed="rId9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80689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73EJT24:979</w:t>
      </w:r>
      <w:r>
        <w:drawing>
          <wp:inline xmlns:a="http://schemas.openxmlformats.org/drawingml/2006/main" xmlns:pic="http://schemas.openxmlformats.org/drawingml/2006/picture">
            <wp:extent cx="540000" cy="310345"/>
            <wp:docPr id="947" name="Picture 9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38.jpeg"/>
                    <pic:cNvPicPr/>
                  </pic:nvPicPr>
                  <pic:blipFill>
                    <a:blip r:embed="rId9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10345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  <w:r>
        <w:drawing>
          <wp:inline xmlns:a="http://schemas.openxmlformats.org/drawingml/2006/main" xmlns:pic="http://schemas.openxmlformats.org/drawingml/2006/picture">
            <wp:extent cx="540000" cy="726207"/>
            <wp:docPr id="948" name="Picture 9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53.jpeg"/>
                    <pic:cNvPicPr/>
                  </pic:nvPicPr>
                  <pic:blipFill>
                    <a:blip r:embed="rId9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726207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</w:p>
    <w:p>
      <w:r>
        <w:t>津</w:t>
      </w:r>
    </w:p>
    <w:p>
      <w:r>
        <w:drawing>
          <wp:inline xmlns:a="http://schemas.openxmlformats.org/drawingml/2006/main" xmlns:pic="http://schemas.openxmlformats.org/drawingml/2006/picture">
            <wp:extent cx="540000" cy="583449"/>
            <wp:docPr id="949" name="Picture 9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27.jpeg"/>
                    <pic:cNvPicPr/>
                  </pic:nvPicPr>
                  <pic:blipFill>
                    <a:blip r:embed="rId9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8344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73EJT24:977A</w:t>
      </w:r>
    </w:p>
    <w:p>
      <w:r>
        <w:t>劍</w:t>
      </w:r>
    </w:p>
    <w:p>
      <w:r>
        <w:drawing>
          <wp:inline xmlns:a="http://schemas.openxmlformats.org/drawingml/2006/main" xmlns:pic="http://schemas.openxmlformats.org/drawingml/2006/picture">
            <wp:extent cx="540000" cy="583449"/>
            <wp:docPr id="950" name="Picture 9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65.jpeg"/>
                    <pic:cNvPicPr/>
                  </pic:nvPicPr>
                  <pic:blipFill>
                    <a:blip r:embed="rId9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83449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73EJT24:982 </w:t>
      </w:r>
      <w:r>
        <w:drawing>
          <wp:inline xmlns:a="http://schemas.openxmlformats.org/drawingml/2006/main" xmlns:pic="http://schemas.openxmlformats.org/drawingml/2006/picture">
            <wp:extent cx="540000" cy="540000"/>
            <wp:docPr id="951" name="Picture 9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76.jpeg"/>
                    <pic:cNvPicPr/>
                  </pic:nvPicPr>
                  <pic:blipFill>
                    <a:blip r:embed="rId9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73EJT24:1002</w:t>
      </w:r>
      <w:r>
        <w:drawing>
          <wp:inline xmlns:a="http://schemas.openxmlformats.org/drawingml/2006/main" xmlns:pic="http://schemas.openxmlformats.org/drawingml/2006/picture">
            <wp:extent cx="540000" cy="347586"/>
            <wp:docPr id="952" name="Picture 9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81.jpeg"/>
                    <pic:cNvPicPr/>
                  </pic:nvPicPr>
                  <pic:blipFill>
                    <a:blip r:embed="rId9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47586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73EJT24:1003</w:t>
      </w:r>
      <w:r>
        <w:drawing>
          <wp:inline xmlns:a="http://schemas.openxmlformats.org/drawingml/2006/main" xmlns:pic="http://schemas.openxmlformats.org/drawingml/2006/picture">
            <wp:extent cx="540000" cy="434483"/>
            <wp:docPr id="953" name="Picture 9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85.jpeg"/>
                    <pic:cNvPicPr/>
                  </pic:nvPicPr>
                  <pic:blipFill>
                    <a:blip r:embed="rId9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34483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73EJT24:1005</w:t>
      </w:r>
    </w:p>
    <w:p>
      <w:r>
        <w:t>藳</w:t>
      </w:r>
    </w:p>
    <w:p>
      <w:r>
        <w:drawing>
          <wp:inline xmlns:a="http://schemas.openxmlformats.org/drawingml/2006/main" xmlns:pic="http://schemas.openxmlformats.org/drawingml/2006/picture">
            <wp:extent cx="540000" cy="757242"/>
            <wp:docPr id="954" name="Picture 9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88.jpeg"/>
                    <pic:cNvPicPr/>
                  </pic:nvPicPr>
                  <pic:blipFill>
                    <a:blip r:embed="rId9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75724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73EJT24:985</w:t>
      </w:r>
    </w:p>
    <w:p>
      <w:r>
        <w:t>叩</w:t>
      </w:r>
    </w:p>
    <w:p>
      <w:r>
        <w:drawing>
          <wp:inline xmlns:a="http://schemas.openxmlformats.org/drawingml/2006/main" xmlns:pic="http://schemas.openxmlformats.org/drawingml/2006/picture">
            <wp:extent cx="540000" cy="676552"/>
            <wp:docPr id="955" name="Picture 9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31.jpeg"/>
                    <pic:cNvPicPr/>
                  </pic:nvPicPr>
                  <pic:blipFill>
                    <a:blip r:embed="rId9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67655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73EJT24:993</w:t>
      </w:r>
    </w:p>
    <w:p>
      <w:r>
        <w:t>□喜</w:t>
      </w:r>
    </w:p>
    <w:p>
      <w:r>
        <w:drawing>
          <wp:inline xmlns:a="http://schemas.openxmlformats.org/drawingml/2006/main" xmlns:pic="http://schemas.openxmlformats.org/drawingml/2006/picture">
            <wp:extent cx="540000" cy="415862"/>
            <wp:docPr id="956" name="Picture 9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56.jpeg"/>
                    <pic:cNvPicPr/>
                  </pic:nvPicPr>
                  <pic:blipFill>
                    <a:blip r:embed="rId9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1586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73EJT24:999</w:t>
      </w:r>
    </w:p>
    <w:p>
      <w:r>
        <w:t>□幼</w:t>
      </w:r>
    </w:p>
    <w:p>
      <w:r>
        <w:drawing>
          <wp:inline xmlns:a="http://schemas.openxmlformats.org/drawingml/2006/main" xmlns:pic="http://schemas.openxmlformats.org/drawingml/2006/picture">
            <wp:extent cx="540000" cy="378621"/>
            <wp:docPr id="957" name="Picture 9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58.jpeg"/>
                    <pic:cNvPicPr/>
                  </pic:nvPicPr>
                  <pic:blipFill>
                    <a:blip r:embed="rId9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7862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73EJT24:999</w:t>
      </w:r>
    </w:p>
    <w:p>
      <w:r>
        <w:t>君兄為</w:t>
      </w:r>
    </w:p>
    <w:p>
      <w:r>
        <w:drawing>
          <wp:inline xmlns:a="http://schemas.openxmlformats.org/drawingml/2006/main" xmlns:pic="http://schemas.openxmlformats.org/drawingml/2006/picture">
            <wp:extent cx="540000" cy="335172"/>
            <wp:docPr id="958" name="Picture 9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10.jpeg"/>
                    <pic:cNvPicPr/>
                  </pic:nvPicPr>
                  <pic:blipFill>
                    <a:blip r:embed="rId9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3517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73EJT25:4</w:t>
      </w:r>
    </w:p>
    <w:p>
      <w:r>
        <w:t>徙</w:t>
      </w:r>
    </w:p>
    <w:p>
      <w:r>
        <w:drawing>
          <wp:inline xmlns:a="http://schemas.openxmlformats.org/drawingml/2006/main" xmlns:pic="http://schemas.openxmlformats.org/drawingml/2006/picture">
            <wp:extent cx="540000" cy="403448"/>
            <wp:docPr id="959" name="Picture 9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12.jpeg"/>
                    <pic:cNvPicPr/>
                  </pic:nvPicPr>
                  <pic:blipFill>
                    <a:blip r:embed="rId9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03448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73EJT25:4</w:t>
      </w:r>
    </w:p>
    <w:p>
      <w:r>
        <w:t>和宋</w:t>
      </w:r>
    </w:p>
    <w:p>
      <w:r>
        <w:drawing>
          <wp:inline xmlns:a="http://schemas.openxmlformats.org/drawingml/2006/main" xmlns:pic="http://schemas.openxmlformats.org/drawingml/2006/picture">
            <wp:extent cx="540000" cy="440689"/>
            <wp:docPr id="960" name="Picture 9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20.jpeg"/>
                    <pic:cNvPicPr/>
                  </pic:nvPicPr>
                  <pic:blipFill>
                    <a:blip r:embed="rId9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40689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73EJT25:4</w:t>
      </w:r>
    </w:p>
    <w:p>
      <w:r>
        <w:t>鐱</w:t>
      </w:r>
    </w:p>
    <w:p>
      <w:r>
        <w:drawing>
          <wp:inline xmlns:a="http://schemas.openxmlformats.org/drawingml/2006/main" xmlns:pic="http://schemas.openxmlformats.org/drawingml/2006/picture">
            <wp:extent cx="540000" cy="372413"/>
            <wp:docPr id="961" name="Picture 9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62.jpeg"/>
                    <pic:cNvPicPr/>
                  </pic:nvPicPr>
                  <pic:blipFill>
                    <a:blip r:embed="rId9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72413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73EJT25:5 </w:t>
      </w:r>
    </w:p>
    <w:p>
      <w:r>
        <w:t>木盾</w:t>
      </w:r>
    </w:p>
    <w:p>
      <w:r>
        <w:drawing>
          <wp:inline xmlns:a="http://schemas.openxmlformats.org/drawingml/2006/main" xmlns:pic="http://schemas.openxmlformats.org/drawingml/2006/picture">
            <wp:extent cx="540000" cy="366207"/>
            <wp:docPr id="962" name="Picture 9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63.jpeg"/>
                    <pic:cNvPicPr/>
                  </pic:nvPicPr>
                  <pic:blipFill>
                    <a:blip r:embed="rId9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366207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73EJT25:5 </w:t>
      </w:r>
    </w:p>
    <w:p>
      <w:r>
        <w:t>鄉</w:t>
      </w:r>
    </w:p>
    <w:p>
      <w:r>
        <w:drawing>
          <wp:inline xmlns:a="http://schemas.openxmlformats.org/drawingml/2006/main" xmlns:pic="http://schemas.openxmlformats.org/drawingml/2006/picture">
            <wp:extent cx="540000" cy="235861"/>
            <wp:docPr id="963" name="Picture 9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12.jpeg"/>
                    <pic:cNvPicPr/>
                  </pic:nvPicPr>
                  <pic:blipFill>
                    <a:blip r:embed="rId9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35861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</w:p>
    <w:p>
      <w:r>
        <w:t>姚桃</w:t>
      </w:r>
    </w:p>
    <w:p>
      <w:r>
        <w:drawing>
          <wp:inline xmlns:a="http://schemas.openxmlformats.org/drawingml/2006/main" xmlns:pic="http://schemas.openxmlformats.org/drawingml/2006/picture">
            <wp:extent cx="540000" cy="273104"/>
            <wp:docPr id="964" name="Picture 9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26.jpeg"/>
                    <pic:cNvPicPr/>
                  </pic:nvPicPr>
                  <pic:blipFill>
                    <a:blip r:embed="rId9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273104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</w:p>
    <w:p>
      <w:r>
        <w:t>/有</w:t>
      </w:r>
    </w:p>
    <w:p>
      <w:r>
        <w:drawing>
          <wp:inline xmlns:a="http://schemas.openxmlformats.org/drawingml/2006/main" xmlns:pic="http://schemas.openxmlformats.org/drawingml/2006/picture">
            <wp:extent cx="540000" cy="881380"/>
            <wp:docPr id="965" name="Picture 9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72.jpeg"/>
                    <pic:cNvPicPr/>
                  </pic:nvPicPr>
                  <pic:blipFill>
                    <a:blip r:embed="rId9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881380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73EJT25:7A</w:t>
      </w:r>
    </w:p>
    <w:p>
      <w:r>
        <w:t>乘</w:t>
      </w:r>
    </w:p>
    <w:p>
      <w:r>
        <w:drawing>
          <wp:inline xmlns:a="http://schemas.openxmlformats.org/drawingml/2006/main" xmlns:pic="http://schemas.openxmlformats.org/drawingml/2006/picture">
            <wp:extent cx="540000" cy="415862"/>
            <wp:docPr id="966" name="Picture 9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16.jpeg"/>
                    <pic:cNvPicPr/>
                  </pic:nvPicPr>
                  <pic:blipFill>
                    <a:blip r:embed="rId9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1586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73EJT25:9</w:t>
      </w:r>
    </w:p>
    <w:p>
      <w:r>
        <w:t>□食</w:t>
      </w:r>
    </w:p>
    <w:p>
      <w:r>
        <w:drawing>
          <wp:inline xmlns:a="http://schemas.openxmlformats.org/drawingml/2006/main" xmlns:pic="http://schemas.openxmlformats.org/drawingml/2006/picture">
            <wp:extent cx="540000" cy="477932"/>
            <wp:docPr id="967" name="Picture 9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66.jpeg"/>
                    <pic:cNvPicPr/>
                  </pic:nvPicPr>
                  <pic:blipFill>
                    <a:blip r:embed="rId9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77932"/>
                    </a:xfrm>
                    <a:prstGeom prst="rect"/>
                  </pic:spPr>
                </pic:pic>
              </a:graphicData>
            </a:graphic>
          </wp:inline>
        </w:drawing>
      </w:r>
      <w:r>
        <w:t>73EJT25:10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eg"/><Relationship Id="rId10" Type="http://schemas.openxmlformats.org/officeDocument/2006/relationships/image" Target="media/image2.jpeg"/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image" Target="media/image5.jpeg"/><Relationship Id="rId14" Type="http://schemas.openxmlformats.org/officeDocument/2006/relationships/image" Target="media/image6.jpeg"/><Relationship Id="rId15" Type="http://schemas.openxmlformats.org/officeDocument/2006/relationships/image" Target="media/image7.jpeg"/><Relationship Id="rId16" Type="http://schemas.openxmlformats.org/officeDocument/2006/relationships/image" Target="media/image8.jpeg"/><Relationship Id="rId17" Type="http://schemas.openxmlformats.org/officeDocument/2006/relationships/image" Target="media/image9.jpeg"/><Relationship Id="rId18" Type="http://schemas.openxmlformats.org/officeDocument/2006/relationships/image" Target="media/image10.jpeg"/><Relationship Id="rId19" Type="http://schemas.openxmlformats.org/officeDocument/2006/relationships/image" Target="media/image11.jpeg"/><Relationship Id="rId20" Type="http://schemas.openxmlformats.org/officeDocument/2006/relationships/image" Target="media/image12.jpeg"/><Relationship Id="rId21" Type="http://schemas.openxmlformats.org/officeDocument/2006/relationships/image" Target="media/image13.jpeg"/><Relationship Id="rId22" Type="http://schemas.openxmlformats.org/officeDocument/2006/relationships/image" Target="media/image14.jpeg"/><Relationship Id="rId23" Type="http://schemas.openxmlformats.org/officeDocument/2006/relationships/image" Target="media/image15.jpeg"/><Relationship Id="rId24" Type="http://schemas.openxmlformats.org/officeDocument/2006/relationships/image" Target="media/image16.jpeg"/><Relationship Id="rId25" Type="http://schemas.openxmlformats.org/officeDocument/2006/relationships/image" Target="media/image17.jpeg"/><Relationship Id="rId26" Type="http://schemas.openxmlformats.org/officeDocument/2006/relationships/image" Target="media/image18.jpeg"/><Relationship Id="rId27" Type="http://schemas.openxmlformats.org/officeDocument/2006/relationships/image" Target="media/image19.jpeg"/><Relationship Id="rId28" Type="http://schemas.openxmlformats.org/officeDocument/2006/relationships/image" Target="media/image20.jpeg"/><Relationship Id="rId29" Type="http://schemas.openxmlformats.org/officeDocument/2006/relationships/image" Target="media/image21.jpeg"/><Relationship Id="rId30" Type="http://schemas.openxmlformats.org/officeDocument/2006/relationships/image" Target="media/image22.jpeg"/><Relationship Id="rId31" Type="http://schemas.openxmlformats.org/officeDocument/2006/relationships/image" Target="media/image23.jpeg"/><Relationship Id="rId32" Type="http://schemas.openxmlformats.org/officeDocument/2006/relationships/image" Target="media/image24.jpeg"/><Relationship Id="rId33" Type="http://schemas.openxmlformats.org/officeDocument/2006/relationships/image" Target="media/image25.jpeg"/><Relationship Id="rId34" Type="http://schemas.openxmlformats.org/officeDocument/2006/relationships/image" Target="media/image26.jpeg"/><Relationship Id="rId35" Type="http://schemas.openxmlformats.org/officeDocument/2006/relationships/image" Target="media/image27.jpeg"/><Relationship Id="rId36" Type="http://schemas.openxmlformats.org/officeDocument/2006/relationships/image" Target="media/image28.jpeg"/><Relationship Id="rId37" Type="http://schemas.openxmlformats.org/officeDocument/2006/relationships/image" Target="media/image29.jpeg"/><Relationship Id="rId38" Type="http://schemas.openxmlformats.org/officeDocument/2006/relationships/image" Target="media/image30.jpeg"/><Relationship Id="rId39" Type="http://schemas.openxmlformats.org/officeDocument/2006/relationships/image" Target="media/image31.jpeg"/><Relationship Id="rId40" Type="http://schemas.openxmlformats.org/officeDocument/2006/relationships/image" Target="media/image32.jpeg"/><Relationship Id="rId41" Type="http://schemas.openxmlformats.org/officeDocument/2006/relationships/image" Target="media/image33.jpeg"/><Relationship Id="rId42" Type="http://schemas.openxmlformats.org/officeDocument/2006/relationships/image" Target="media/image34.jpeg"/><Relationship Id="rId43" Type="http://schemas.openxmlformats.org/officeDocument/2006/relationships/image" Target="media/image35.jpeg"/><Relationship Id="rId44" Type="http://schemas.openxmlformats.org/officeDocument/2006/relationships/image" Target="media/image36.jpeg"/><Relationship Id="rId45" Type="http://schemas.openxmlformats.org/officeDocument/2006/relationships/image" Target="media/image37.jpeg"/><Relationship Id="rId46" Type="http://schemas.openxmlformats.org/officeDocument/2006/relationships/image" Target="media/image38.jpeg"/><Relationship Id="rId47" Type="http://schemas.openxmlformats.org/officeDocument/2006/relationships/image" Target="media/image39.jpeg"/><Relationship Id="rId48" Type="http://schemas.openxmlformats.org/officeDocument/2006/relationships/image" Target="media/image40.jpeg"/><Relationship Id="rId49" Type="http://schemas.openxmlformats.org/officeDocument/2006/relationships/image" Target="media/image41.jpeg"/><Relationship Id="rId50" Type="http://schemas.openxmlformats.org/officeDocument/2006/relationships/image" Target="media/image42.jpeg"/><Relationship Id="rId51" Type="http://schemas.openxmlformats.org/officeDocument/2006/relationships/image" Target="media/image43.jpeg"/><Relationship Id="rId52" Type="http://schemas.openxmlformats.org/officeDocument/2006/relationships/image" Target="media/image44.jpeg"/><Relationship Id="rId53" Type="http://schemas.openxmlformats.org/officeDocument/2006/relationships/image" Target="media/image45.jpeg"/><Relationship Id="rId54" Type="http://schemas.openxmlformats.org/officeDocument/2006/relationships/image" Target="media/image46.jpeg"/><Relationship Id="rId55" Type="http://schemas.openxmlformats.org/officeDocument/2006/relationships/image" Target="media/image47.jpeg"/><Relationship Id="rId56" Type="http://schemas.openxmlformats.org/officeDocument/2006/relationships/image" Target="media/image48.jpeg"/><Relationship Id="rId57" Type="http://schemas.openxmlformats.org/officeDocument/2006/relationships/image" Target="media/image49.jpeg"/><Relationship Id="rId58" Type="http://schemas.openxmlformats.org/officeDocument/2006/relationships/image" Target="media/image50.jpeg"/><Relationship Id="rId59" Type="http://schemas.openxmlformats.org/officeDocument/2006/relationships/image" Target="media/image51.jpeg"/><Relationship Id="rId60" Type="http://schemas.openxmlformats.org/officeDocument/2006/relationships/image" Target="media/image52.jpeg"/><Relationship Id="rId61" Type="http://schemas.openxmlformats.org/officeDocument/2006/relationships/image" Target="media/image53.jpeg"/><Relationship Id="rId62" Type="http://schemas.openxmlformats.org/officeDocument/2006/relationships/image" Target="media/image54.jpeg"/><Relationship Id="rId63" Type="http://schemas.openxmlformats.org/officeDocument/2006/relationships/image" Target="media/image55.jpeg"/><Relationship Id="rId64" Type="http://schemas.openxmlformats.org/officeDocument/2006/relationships/image" Target="media/image56.jpeg"/><Relationship Id="rId65" Type="http://schemas.openxmlformats.org/officeDocument/2006/relationships/image" Target="media/image57.jpeg"/><Relationship Id="rId66" Type="http://schemas.openxmlformats.org/officeDocument/2006/relationships/image" Target="media/image58.jpeg"/><Relationship Id="rId67" Type="http://schemas.openxmlformats.org/officeDocument/2006/relationships/image" Target="media/image59.jpeg"/><Relationship Id="rId68" Type="http://schemas.openxmlformats.org/officeDocument/2006/relationships/image" Target="media/image60.jpeg"/><Relationship Id="rId69" Type="http://schemas.openxmlformats.org/officeDocument/2006/relationships/image" Target="media/image61.jpeg"/><Relationship Id="rId70" Type="http://schemas.openxmlformats.org/officeDocument/2006/relationships/image" Target="media/image62.jpeg"/><Relationship Id="rId71" Type="http://schemas.openxmlformats.org/officeDocument/2006/relationships/image" Target="media/image63.jpeg"/><Relationship Id="rId72" Type="http://schemas.openxmlformats.org/officeDocument/2006/relationships/image" Target="media/image64.jpeg"/><Relationship Id="rId73" Type="http://schemas.openxmlformats.org/officeDocument/2006/relationships/image" Target="media/image65.jpeg"/><Relationship Id="rId74" Type="http://schemas.openxmlformats.org/officeDocument/2006/relationships/image" Target="media/image66.jpeg"/><Relationship Id="rId75" Type="http://schemas.openxmlformats.org/officeDocument/2006/relationships/image" Target="media/image67.jpeg"/><Relationship Id="rId76" Type="http://schemas.openxmlformats.org/officeDocument/2006/relationships/image" Target="media/image68.jpeg"/><Relationship Id="rId77" Type="http://schemas.openxmlformats.org/officeDocument/2006/relationships/image" Target="media/image69.jpeg"/><Relationship Id="rId78" Type="http://schemas.openxmlformats.org/officeDocument/2006/relationships/image" Target="media/image70.jpeg"/><Relationship Id="rId79" Type="http://schemas.openxmlformats.org/officeDocument/2006/relationships/image" Target="media/image71.jpeg"/><Relationship Id="rId80" Type="http://schemas.openxmlformats.org/officeDocument/2006/relationships/image" Target="media/image72.jpeg"/><Relationship Id="rId81" Type="http://schemas.openxmlformats.org/officeDocument/2006/relationships/image" Target="media/image73.jpeg"/><Relationship Id="rId82" Type="http://schemas.openxmlformats.org/officeDocument/2006/relationships/image" Target="media/image74.jpeg"/><Relationship Id="rId83" Type="http://schemas.openxmlformats.org/officeDocument/2006/relationships/image" Target="media/image75.jpeg"/><Relationship Id="rId84" Type="http://schemas.openxmlformats.org/officeDocument/2006/relationships/image" Target="media/image76.jpeg"/><Relationship Id="rId85" Type="http://schemas.openxmlformats.org/officeDocument/2006/relationships/image" Target="media/image77.jpeg"/><Relationship Id="rId86" Type="http://schemas.openxmlformats.org/officeDocument/2006/relationships/image" Target="media/image78.jpeg"/><Relationship Id="rId87" Type="http://schemas.openxmlformats.org/officeDocument/2006/relationships/image" Target="media/image79.jpeg"/><Relationship Id="rId88" Type="http://schemas.openxmlformats.org/officeDocument/2006/relationships/image" Target="media/image80.jpeg"/><Relationship Id="rId89" Type="http://schemas.openxmlformats.org/officeDocument/2006/relationships/image" Target="media/image81.jpeg"/><Relationship Id="rId90" Type="http://schemas.openxmlformats.org/officeDocument/2006/relationships/image" Target="media/image82.jpeg"/><Relationship Id="rId91" Type="http://schemas.openxmlformats.org/officeDocument/2006/relationships/image" Target="media/image83.jpeg"/><Relationship Id="rId92" Type="http://schemas.openxmlformats.org/officeDocument/2006/relationships/image" Target="media/image84.jpeg"/><Relationship Id="rId93" Type="http://schemas.openxmlformats.org/officeDocument/2006/relationships/image" Target="media/image85.jpeg"/><Relationship Id="rId94" Type="http://schemas.openxmlformats.org/officeDocument/2006/relationships/image" Target="media/image86.jpeg"/><Relationship Id="rId95" Type="http://schemas.openxmlformats.org/officeDocument/2006/relationships/image" Target="media/image87.jpeg"/><Relationship Id="rId96" Type="http://schemas.openxmlformats.org/officeDocument/2006/relationships/image" Target="media/image88.jpeg"/><Relationship Id="rId97" Type="http://schemas.openxmlformats.org/officeDocument/2006/relationships/image" Target="media/image89.jpeg"/><Relationship Id="rId98" Type="http://schemas.openxmlformats.org/officeDocument/2006/relationships/image" Target="media/image90.jpeg"/><Relationship Id="rId99" Type="http://schemas.openxmlformats.org/officeDocument/2006/relationships/image" Target="media/image91.jpeg"/><Relationship Id="rId100" Type="http://schemas.openxmlformats.org/officeDocument/2006/relationships/image" Target="media/image92.jpeg"/><Relationship Id="rId101" Type="http://schemas.openxmlformats.org/officeDocument/2006/relationships/image" Target="media/image93.jpeg"/><Relationship Id="rId102" Type="http://schemas.openxmlformats.org/officeDocument/2006/relationships/image" Target="media/image94.jpeg"/><Relationship Id="rId103" Type="http://schemas.openxmlformats.org/officeDocument/2006/relationships/image" Target="media/image95.jpeg"/><Relationship Id="rId104" Type="http://schemas.openxmlformats.org/officeDocument/2006/relationships/image" Target="media/image96.jpeg"/><Relationship Id="rId105" Type="http://schemas.openxmlformats.org/officeDocument/2006/relationships/image" Target="media/image97.jpeg"/><Relationship Id="rId106" Type="http://schemas.openxmlformats.org/officeDocument/2006/relationships/image" Target="media/image98.jpeg"/><Relationship Id="rId107" Type="http://schemas.openxmlformats.org/officeDocument/2006/relationships/image" Target="media/image99.jpeg"/><Relationship Id="rId108" Type="http://schemas.openxmlformats.org/officeDocument/2006/relationships/image" Target="media/image100.jpeg"/><Relationship Id="rId109" Type="http://schemas.openxmlformats.org/officeDocument/2006/relationships/image" Target="media/image101.jpeg"/><Relationship Id="rId110" Type="http://schemas.openxmlformats.org/officeDocument/2006/relationships/image" Target="media/image102.jpeg"/><Relationship Id="rId111" Type="http://schemas.openxmlformats.org/officeDocument/2006/relationships/image" Target="media/image103.jpeg"/><Relationship Id="rId112" Type="http://schemas.openxmlformats.org/officeDocument/2006/relationships/image" Target="media/image104.jpeg"/><Relationship Id="rId113" Type="http://schemas.openxmlformats.org/officeDocument/2006/relationships/image" Target="media/image105.jpeg"/><Relationship Id="rId114" Type="http://schemas.openxmlformats.org/officeDocument/2006/relationships/image" Target="media/image106.jpeg"/><Relationship Id="rId115" Type="http://schemas.openxmlformats.org/officeDocument/2006/relationships/image" Target="media/image107.jpeg"/><Relationship Id="rId116" Type="http://schemas.openxmlformats.org/officeDocument/2006/relationships/image" Target="media/image108.jpeg"/><Relationship Id="rId117" Type="http://schemas.openxmlformats.org/officeDocument/2006/relationships/image" Target="media/image109.jpeg"/><Relationship Id="rId118" Type="http://schemas.openxmlformats.org/officeDocument/2006/relationships/image" Target="media/image110.jpeg"/><Relationship Id="rId119" Type="http://schemas.openxmlformats.org/officeDocument/2006/relationships/image" Target="media/image111.jpeg"/><Relationship Id="rId120" Type="http://schemas.openxmlformats.org/officeDocument/2006/relationships/image" Target="media/image112.jpeg"/><Relationship Id="rId121" Type="http://schemas.openxmlformats.org/officeDocument/2006/relationships/image" Target="media/image113.jpeg"/><Relationship Id="rId122" Type="http://schemas.openxmlformats.org/officeDocument/2006/relationships/image" Target="media/image114.jpeg"/><Relationship Id="rId123" Type="http://schemas.openxmlformats.org/officeDocument/2006/relationships/image" Target="media/image115.jpeg"/><Relationship Id="rId124" Type="http://schemas.openxmlformats.org/officeDocument/2006/relationships/image" Target="media/image116.jpeg"/><Relationship Id="rId125" Type="http://schemas.openxmlformats.org/officeDocument/2006/relationships/image" Target="media/image117.jpeg"/><Relationship Id="rId126" Type="http://schemas.openxmlformats.org/officeDocument/2006/relationships/image" Target="media/image118.jpeg"/><Relationship Id="rId127" Type="http://schemas.openxmlformats.org/officeDocument/2006/relationships/image" Target="media/image119.jpeg"/><Relationship Id="rId128" Type="http://schemas.openxmlformats.org/officeDocument/2006/relationships/image" Target="media/image120.jpeg"/><Relationship Id="rId129" Type="http://schemas.openxmlformats.org/officeDocument/2006/relationships/image" Target="media/image121.jpeg"/><Relationship Id="rId130" Type="http://schemas.openxmlformats.org/officeDocument/2006/relationships/image" Target="media/image122.jpeg"/><Relationship Id="rId131" Type="http://schemas.openxmlformats.org/officeDocument/2006/relationships/image" Target="media/image123.jpeg"/><Relationship Id="rId132" Type="http://schemas.openxmlformats.org/officeDocument/2006/relationships/image" Target="media/image124.jpeg"/><Relationship Id="rId133" Type="http://schemas.openxmlformats.org/officeDocument/2006/relationships/image" Target="media/image125.jpeg"/><Relationship Id="rId134" Type="http://schemas.openxmlformats.org/officeDocument/2006/relationships/image" Target="media/image126.jpeg"/><Relationship Id="rId135" Type="http://schemas.openxmlformats.org/officeDocument/2006/relationships/image" Target="media/image127.jpeg"/><Relationship Id="rId136" Type="http://schemas.openxmlformats.org/officeDocument/2006/relationships/image" Target="media/image128.jpeg"/><Relationship Id="rId137" Type="http://schemas.openxmlformats.org/officeDocument/2006/relationships/image" Target="media/image129.jpeg"/><Relationship Id="rId138" Type="http://schemas.openxmlformats.org/officeDocument/2006/relationships/image" Target="media/image130.jpeg"/><Relationship Id="rId139" Type="http://schemas.openxmlformats.org/officeDocument/2006/relationships/image" Target="media/image131.jpeg"/><Relationship Id="rId140" Type="http://schemas.openxmlformats.org/officeDocument/2006/relationships/image" Target="media/image132.jpeg"/><Relationship Id="rId141" Type="http://schemas.openxmlformats.org/officeDocument/2006/relationships/image" Target="media/image133.jpeg"/><Relationship Id="rId142" Type="http://schemas.openxmlformats.org/officeDocument/2006/relationships/image" Target="media/image134.jpeg"/><Relationship Id="rId143" Type="http://schemas.openxmlformats.org/officeDocument/2006/relationships/image" Target="media/image135.jpeg"/><Relationship Id="rId144" Type="http://schemas.openxmlformats.org/officeDocument/2006/relationships/image" Target="media/image136.jpeg"/><Relationship Id="rId145" Type="http://schemas.openxmlformats.org/officeDocument/2006/relationships/image" Target="media/image137.jpeg"/><Relationship Id="rId146" Type="http://schemas.openxmlformats.org/officeDocument/2006/relationships/image" Target="media/image138.jpeg"/><Relationship Id="rId147" Type="http://schemas.openxmlformats.org/officeDocument/2006/relationships/image" Target="media/image139.jpeg"/><Relationship Id="rId148" Type="http://schemas.openxmlformats.org/officeDocument/2006/relationships/image" Target="media/image140.jpeg"/><Relationship Id="rId149" Type="http://schemas.openxmlformats.org/officeDocument/2006/relationships/image" Target="media/image141.jpeg"/><Relationship Id="rId150" Type="http://schemas.openxmlformats.org/officeDocument/2006/relationships/image" Target="media/image142.jpeg"/><Relationship Id="rId151" Type="http://schemas.openxmlformats.org/officeDocument/2006/relationships/image" Target="media/image143.jpeg"/><Relationship Id="rId152" Type="http://schemas.openxmlformats.org/officeDocument/2006/relationships/image" Target="media/image144.jpeg"/><Relationship Id="rId153" Type="http://schemas.openxmlformats.org/officeDocument/2006/relationships/image" Target="media/image145.jpeg"/><Relationship Id="rId154" Type="http://schemas.openxmlformats.org/officeDocument/2006/relationships/image" Target="media/image146.jpeg"/><Relationship Id="rId155" Type="http://schemas.openxmlformats.org/officeDocument/2006/relationships/image" Target="media/image147.jpeg"/><Relationship Id="rId156" Type="http://schemas.openxmlformats.org/officeDocument/2006/relationships/image" Target="media/image148.jpeg"/><Relationship Id="rId157" Type="http://schemas.openxmlformats.org/officeDocument/2006/relationships/image" Target="media/image149.jpeg"/><Relationship Id="rId158" Type="http://schemas.openxmlformats.org/officeDocument/2006/relationships/image" Target="media/image150.jpeg"/><Relationship Id="rId159" Type="http://schemas.openxmlformats.org/officeDocument/2006/relationships/image" Target="media/image151.jpeg"/><Relationship Id="rId160" Type="http://schemas.openxmlformats.org/officeDocument/2006/relationships/image" Target="media/image152.jpeg"/><Relationship Id="rId161" Type="http://schemas.openxmlformats.org/officeDocument/2006/relationships/image" Target="media/image153.jpeg"/><Relationship Id="rId162" Type="http://schemas.openxmlformats.org/officeDocument/2006/relationships/image" Target="media/image154.jpeg"/><Relationship Id="rId163" Type="http://schemas.openxmlformats.org/officeDocument/2006/relationships/image" Target="media/image155.jpeg"/><Relationship Id="rId164" Type="http://schemas.openxmlformats.org/officeDocument/2006/relationships/image" Target="media/image156.jpeg"/><Relationship Id="rId165" Type="http://schemas.openxmlformats.org/officeDocument/2006/relationships/image" Target="media/image157.jpeg"/><Relationship Id="rId166" Type="http://schemas.openxmlformats.org/officeDocument/2006/relationships/image" Target="media/image158.jpeg"/><Relationship Id="rId167" Type="http://schemas.openxmlformats.org/officeDocument/2006/relationships/image" Target="media/image159.jpeg"/><Relationship Id="rId168" Type="http://schemas.openxmlformats.org/officeDocument/2006/relationships/image" Target="media/image160.jpeg"/><Relationship Id="rId169" Type="http://schemas.openxmlformats.org/officeDocument/2006/relationships/image" Target="media/image161.jpeg"/><Relationship Id="rId170" Type="http://schemas.openxmlformats.org/officeDocument/2006/relationships/image" Target="media/image162.jpeg"/><Relationship Id="rId171" Type="http://schemas.openxmlformats.org/officeDocument/2006/relationships/image" Target="media/image163.jpeg"/><Relationship Id="rId172" Type="http://schemas.openxmlformats.org/officeDocument/2006/relationships/image" Target="media/image164.jpeg"/><Relationship Id="rId173" Type="http://schemas.openxmlformats.org/officeDocument/2006/relationships/image" Target="media/image165.jpeg"/><Relationship Id="rId174" Type="http://schemas.openxmlformats.org/officeDocument/2006/relationships/image" Target="media/image166.jpeg"/><Relationship Id="rId175" Type="http://schemas.openxmlformats.org/officeDocument/2006/relationships/image" Target="media/image167.jpeg"/><Relationship Id="rId176" Type="http://schemas.openxmlformats.org/officeDocument/2006/relationships/image" Target="media/image168.jpeg"/><Relationship Id="rId177" Type="http://schemas.openxmlformats.org/officeDocument/2006/relationships/image" Target="media/image169.jpeg"/><Relationship Id="rId178" Type="http://schemas.openxmlformats.org/officeDocument/2006/relationships/image" Target="media/image170.jpeg"/><Relationship Id="rId179" Type="http://schemas.openxmlformats.org/officeDocument/2006/relationships/image" Target="media/image171.jpeg"/><Relationship Id="rId180" Type="http://schemas.openxmlformats.org/officeDocument/2006/relationships/image" Target="media/image172.jpeg"/><Relationship Id="rId181" Type="http://schemas.openxmlformats.org/officeDocument/2006/relationships/image" Target="media/image173.jpeg"/><Relationship Id="rId182" Type="http://schemas.openxmlformats.org/officeDocument/2006/relationships/image" Target="media/image174.jpeg"/><Relationship Id="rId183" Type="http://schemas.openxmlformats.org/officeDocument/2006/relationships/image" Target="media/image175.jpeg"/><Relationship Id="rId184" Type="http://schemas.openxmlformats.org/officeDocument/2006/relationships/image" Target="media/image176.jpeg"/><Relationship Id="rId185" Type="http://schemas.openxmlformats.org/officeDocument/2006/relationships/image" Target="media/image177.jpeg"/><Relationship Id="rId186" Type="http://schemas.openxmlformats.org/officeDocument/2006/relationships/image" Target="media/image178.jpeg"/><Relationship Id="rId187" Type="http://schemas.openxmlformats.org/officeDocument/2006/relationships/image" Target="media/image179.jpeg"/><Relationship Id="rId188" Type="http://schemas.openxmlformats.org/officeDocument/2006/relationships/image" Target="media/image180.jpeg"/><Relationship Id="rId189" Type="http://schemas.openxmlformats.org/officeDocument/2006/relationships/image" Target="media/image181.jpeg"/><Relationship Id="rId190" Type="http://schemas.openxmlformats.org/officeDocument/2006/relationships/image" Target="media/image182.jpeg"/><Relationship Id="rId191" Type="http://schemas.openxmlformats.org/officeDocument/2006/relationships/image" Target="media/image183.jpeg"/><Relationship Id="rId192" Type="http://schemas.openxmlformats.org/officeDocument/2006/relationships/image" Target="media/image184.jpeg"/><Relationship Id="rId193" Type="http://schemas.openxmlformats.org/officeDocument/2006/relationships/image" Target="media/image185.jpeg"/><Relationship Id="rId194" Type="http://schemas.openxmlformats.org/officeDocument/2006/relationships/image" Target="media/image186.jpeg"/><Relationship Id="rId195" Type="http://schemas.openxmlformats.org/officeDocument/2006/relationships/image" Target="media/image187.jpeg"/><Relationship Id="rId196" Type="http://schemas.openxmlformats.org/officeDocument/2006/relationships/image" Target="media/image188.jpeg"/><Relationship Id="rId197" Type="http://schemas.openxmlformats.org/officeDocument/2006/relationships/image" Target="media/image189.jpeg"/><Relationship Id="rId198" Type="http://schemas.openxmlformats.org/officeDocument/2006/relationships/image" Target="media/image190.jpeg"/><Relationship Id="rId199" Type="http://schemas.openxmlformats.org/officeDocument/2006/relationships/image" Target="media/image191.jpeg"/><Relationship Id="rId200" Type="http://schemas.openxmlformats.org/officeDocument/2006/relationships/image" Target="media/image192.jpeg"/><Relationship Id="rId201" Type="http://schemas.openxmlformats.org/officeDocument/2006/relationships/image" Target="media/image193.jpeg"/><Relationship Id="rId202" Type="http://schemas.openxmlformats.org/officeDocument/2006/relationships/image" Target="media/image194.jpeg"/><Relationship Id="rId203" Type="http://schemas.openxmlformats.org/officeDocument/2006/relationships/image" Target="media/image195.jpeg"/><Relationship Id="rId204" Type="http://schemas.openxmlformats.org/officeDocument/2006/relationships/image" Target="media/image196.jpeg"/><Relationship Id="rId205" Type="http://schemas.openxmlformats.org/officeDocument/2006/relationships/image" Target="media/image197.jpeg"/><Relationship Id="rId206" Type="http://schemas.openxmlformats.org/officeDocument/2006/relationships/image" Target="media/image198.jpeg"/><Relationship Id="rId207" Type="http://schemas.openxmlformats.org/officeDocument/2006/relationships/image" Target="media/image199.jpeg"/><Relationship Id="rId208" Type="http://schemas.openxmlformats.org/officeDocument/2006/relationships/image" Target="media/image200.jpeg"/><Relationship Id="rId209" Type="http://schemas.openxmlformats.org/officeDocument/2006/relationships/image" Target="media/image201.jpeg"/><Relationship Id="rId210" Type="http://schemas.openxmlformats.org/officeDocument/2006/relationships/image" Target="media/image202.jpeg"/><Relationship Id="rId211" Type="http://schemas.openxmlformats.org/officeDocument/2006/relationships/image" Target="media/image203.jpeg"/><Relationship Id="rId212" Type="http://schemas.openxmlformats.org/officeDocument/2006/relationships/image" Target="media/image204.jpeg"/><Relationship Id="rId213" Type="http://schemas.openxmlformats.org/officeDocument/2006/relationships/image" Target="media/image205.jpeg"/><Relationship Id="rId214" Type="http://schemas.openxmlformats.org/officeDocument/2006/relationships/image" Target="media/image206.jpeg"/><Relationship Id="rId215" Type="http://schemas.openxmlformats.org/officeDocument/2006/relationships/image" Target="media/image207.jpeg"/><Relationship Id="rId216" Type="http://schemas.openxmlformats.org/officeDocument/2006/relationships/image" Target="media/image208.jpeg"/><Relationship Id="rId217" Type="http://schemas.openxmlformats.org/officeDocument/2006/relationships/image" Target="media/image209.jpeg"/><Relationship Id="rId218" Type="http://schemas.openxmlformats.org/officeDocument/2006/relationships/image" Target="media/image210.jpeg"/><Relationship Id="rId219" Type="http://schemas.openxmlformats.org/officeDocument/2006/relationships/image" Target="media/image211.jpeg"/><Relationship Id="rId220" Type="http://schemas.openxmlformats.org/officeDocument/2006/relationships/image" Target="media/image212.jpeg"/><Relationship Id="rId221" Type="http://schemas.openxmlformats.org/officeDocument/2006/relationships/image" Target="media/image213.jpeg"/><Relationship Id="rId222" Type="http://schemas.openxmlformats.org/officeDocument/2006/relationships/image" Target="media/image214.jpeg"/><Relationship Id="rId223" Type="http://schemas.openxmlformats.org/officeDocument/2006/relationships/image" Target="media/image215.jpeg"/><Relationship Id="rId224" Type="http://schemas.openxmlformats.org/officeDocument/2006/relationships/image" Target="media/image216.jpeg"/><Relationship Id="rId225" Type="http://schemas.openxmlformats.org/officeDocument/2006/relationships/image" Target="media/image217.jpeg"/><Relationship Id="rId226" Type="http://schemas.openxmlformats.org/officeDocument/2006/relationships/image" Target="media/image218.jpeg"/><Relationship Id="rId227" Type="http://schemas.openxmlformats.org/officeDocument/2006/relationships/image" Target="media/image219.jpeg"/><Relationship Id="rId228" Type="http://schemas.openxmlformats.org/officeDocument/2006/relationships/image" Target="media/image220.jpeg"/><Relationship Id="rId229" Type="http://schemas.openxmlformats.org/officeDocument/2006/relationships/image" Target="media/image221.jpeg"/><Relationship Id="rId230" Type="http://schemas.openxmlformats.org/officeDocument/2006/relationships/image" Target="media/image222.jpeg"/><Relationship Id="rId231" Type="http://schemas.openxmlformats.org/officeDocument/2006/relationships/image" Target="media/image223.jpeg"/><Relationship Id="rId232" Type="http://schemas.openxmlformats.org/officeDocument/2006/relationships/image" Target="media/image224.jpeg"/><Relationship Id="rId233" Type="http://schemas.openxmlformats.org/officeDocument/2006/relationships/image" Target="media/image225.jpeg"/><Relationship Id="rId234" Type="http://schemas.openxmlformats.org/officeDocument/2006/relationships/image" Target="media/image226.jpeg"/><Relationship Id="rId235" Type="http://schemas.openxmlformats.org/officeDocument/2006/relationships/image" Target="media/image227.jpeg"/><Relationship Id="rId236" Type="http://schemas.openxmlformats.org/officeDocument/2006/relationships/image" Target="media/image228.jpeg"/><Relationship Id="rId237" Type="http://schemas.openxmlformats.org/officeDocument/2006/relationships/image" Target="media/image229.jpeg"/><Relationship Id="rId238" Type="http://schemas.openxmlformats.org/officeDocument/2006/relationships/image" Target="media/image230.jpeg"/><Relationship Id="rId239" Type="http://schemas.openxmlformats.org/officeDocument/2006/relationships/image" Target="media/image231.jpeg"/><Relationship Id="rId240" Type="http://schemas.openxmlformats.org/officeDocument/2006/relationships/image" Target="media/image232.jpeg"/><Relationship Id="rId241" Type="http://schemas.openxmlformats.org/officeDocument/2006/relationships/image" Target="media/image233.jpeg"/><Relationship Id="rId242" Type="http://schemas.openxmlformats.org/officeDocument/2006/relationships/image" Target="media/image234.jpeg"/><Relationship Id="rId243" Type="http://schemas.openxmlformats.org/officeDocument/2006/relationships/image" Target="media/image235.jpeg"/><Relationship Id="rId244" Type="http://schemas.openxmlformats.org/officeDocument/2006/relationships/image" Target="media/image236.jpeg"/><Relationship Id="rId245" Type="http://schemas.openxmlformats.org/officeDocument/2006/relationships/image" Target="media/image237.jpeg"/><Relationship Id="rId246" Type="http://schemas.openxmlformats.org/officeDocument/2006/relationships/image" Target="media/image238.jpeg"/><Relationship Id="rId247" Type="http://schemas.openxmlformats.org/officeDocument/2006/relationships/image" Target="media/image239.jpeg"/><Relationship Id="rId248" Type="http://schemas.openxmlformats.org/officeDocument/2006/relationships/image" Target="media/image240.jpeg"/><Relationship Id="rId249" Type="http://schemas.openxmlformats.org/officeDocument/2006/relationships/image" Target="media/image241.jpeg"/><Relationship Id="rId250" Type="http://schemas.openxmlformats.org/officeDocument/2006/relationships/image" Target="media/image242.jpeg"/><Relationship Id="rId251" Type="http://schemas.openxmlformats.org/officeDocument/2006/relationships/image" Target="media/image243.jpeg"/><Relationship Id="rId252" Type="http://schemas.openxmlformats.org/officeDocument/2006/relationships/image" Target="media/image244.jpeg"/><Relationship Id="rId253" Type="http://schemas.openxmlformats.org/officeDocument/2006/relationships/image" Target="media/image245.jpeg"/><Relationship Id="rId254" Type="http://schemas.openxmlformats.org/officeDocument/2006/relationships/image" Target="media/image246.jpeg"/><Relationship Id="rId255" Type="http://schemas.openxmlformats.org/officeDocument/2006/relationships/image" Target="media/image247.jpeg"/><Relationship Id="rId256" Type="http://schemas.openxmlformats.org/officeDocument/2006/relationships/image" Target="media/image248.jpeg"/><Relationship Id="rId257" Type="http://schemas.openxmlformats.org/officeDocument/2006/relationships/image" Target="media/image249.jpeg"/><Relationship Id="rId258" Type="http://schemas.openxmlformats.org/officeDocument/2006/relationships/image" Target="media/image250.jpeg"/><Relationship Id="rId259" Type="http://schemas.openxmlformats.org/officeDocument/2006/relationships/image" Target="media/image251.jpeg"/><Relationship Id="rId260" Type="http://schemas.openxmlformats.org/officeDocument/2006/relationships/image" Target="media/image252.jpeg"/><Relationship Id="rId261" Type="http://schemas.openxmlformats.org/officeDocument/2006/relationships/image" Target="media/image253.jpeg"/><Relationship Id="rId262" Type="http://schemas.openxmlformats.org/officeDocument/2006/relationships/image" Target="media/image254.jpeg"/><Relationship Id="rId263" Type="http://schemas.openxmlformats.org/officeDocument/2006/relationships/image" Target="media/image255.jpeg"/><Relationship Id="rId264" Type="http://schemas.openxmlformats.org/officeDocument/2006/relationships/image" Target="media/image256.jpeg"/><Relationship Id="rId265" Type="http://schemas.openxmlformats.org/officeDocument/2006/relationships/image" Target="media/image257.jpeg"/><Relationship Id="rId266" Type="http://schemas.openxmlformats.org/officeDocument/2006/relationships/image" Target="media/image258.jpeg"/><Relationship Id="rId267" Type="http://schemas.openxmlformats.org/officeDocument/2006/relationships/image" Target="media/image259.jpeg"/><Relationship Id="rId268" Type="http://schemas.openxmlformats.org/officeDocument/2006/relationships/image" Target="media/image260.jpeg"/><Relationship Id="rId269" Type="http://schemas.openxmlformats.org/officeDocument/2006/relationships/image" Target="media/image261.jpeg"/><Relationship Id="rId270" Type="http://schemas.openxmlformats.org/officeDocument/2006/relationships/image" Target="media/image262.jpeg"/><Relationship Id="rId271" Type="http://schemas.openxmlformats.org/officeDocument/2006/relationships/image" Target="media/image263.jpeg"/><Relationship Id="rId272" Type="http://schemas.openxmlformats.org/officeDocument/2006/relationships/image" Target="media/image264.jpeg"/><Relationship Id="rId273" Type="http://schemas.openxmlformats.org/officeDocument/2006/relationships/image" Target="media/image265.jpeg"/><Relationship Id="rId274" Type="http://schemas.openxmlformats.org/officeDocument/2006/relationships/image" Target="media/image266.jpeg"/><Relationship Id="rId275" Type="http://schemas.openxmlformats.org/officeDocument/2006/relationships/image" Target="media/image267.jpeg"/><Relationship Id="rId276" Type="http://schemas.openxmlformats.org/officeDocument/2006/relationships/image" Target="media/image268.jpeg"/><Relationship Id="rId277" Type="http://schemas.openxmlformats.org/officeDocument/2006/relationships/image" Target="media/image269.jpeg"/><Relationship Id="rId278" Type="http://schemas.openxmlformats.org/officeDocument/2006/relationships/image" Target="media/image270.jpeg"/><Relationship Id="rId279" Type="http://schemas.openxmlformats.org/officeDocument/2006/relationships/image" Target="media/image271.jpeg"/><Relationship Id="rId280" Type="http://schemas.openxmlformats.org/officeDocument/2006/relationships/image" Target="media/image272.jpeg"/><Relationship Id="rId281" Type="http://schemas.openxmlformats.org/officeDocument/2006/relationships/image" Target="media/image273.jpeg"/><Relationship Id="rId282" Type="http://schemas.openxmlformats.org/officeDocument/2006/relationships/image" Target="media/image274.jpeg"/><Relationship Id="rId283" Type="http://schemas.openxmlformats.org/officeDocument/2006/relationships/image" Target="media/image275.jpeg"/><Relationship Id="rId284" Type="http://schemas.openxmlformats.org/officeDocument/2006/relationships/image" Target="media/image276.jpeg"/><Relationship Id="rId285" Type="http://schemas.openxmlformats.org/officeDocument/2006/relationships/image" Target="media/image277.jpeg"/><Relationship Id="rId286" Type="http://schemas.openxmlformats.org/officeDocument/2006/relationships/image" Target="media/image278.jpeg"/><Relationship Id="rId287" Type="http://schemas.openxmlformats.org/officeDocument/2006/relationships/image" Target="media/image279.jpeg"/><Relationship Id="rId288" Type="http://schemas.openxmlformats.org/officeDocument/2006/relationships/image" Target="media/image280.jpeg"/><Relationship Id="rId289" Type="http://schemas.openxmlformats.org/officeDocument/2006/relationships/image" Target="media/image281.jpeg"/><Relationship Id="rId290" Type="http://schemas.openxmlformats.org/officeDocument/2006/relationships/image" Target="media/image282.jpeg"/><Relationship Id="rId291" Type="http://schemas.openxmlformats.org/officeDocument/2006/relationships/image" Target="media/image283.jpeg"/><Relationship Id="rId292" Type="http://schemas.openxmlformats.org/officeDocument/2006/relationships/image" Target="media/image284.jpeg"/><Relationship Id="rId293" Type="http://schemas.openxmlformats.org/officeDocument/2006/relationships/image" Target="media/image285.jpeg"/><Relationship Id="rId294" Type="http://schemas.openxmlformats.org/officeDocument/2006/relationships/image" Target="media/image286.jpeg"/><Relationship Id="rId295" Type="http://schemas.openxmlformats.org/officeDocument/2006/relationships/image" Target="media/image287.jpeg"/><Relationship Id="rId296" Type="http://schemas.openxmlformats.org/officeDocument/2006/relationships/image" Target="media/image288.jpeg"/><Relationship Id="rId297" Type="http://schemas.openxmlformats.org/officeDocument/2006/relationships/image" Target="media/image289.jpeg"/><Relationship Id="rId298" Type="http://schemas.openxmlformats.org/officeDocument/2006/relationships/image" Target="media/image290.jpeg"/><Relationship Id="rId299" Type="http://schemas.openxmlformats.org/officeDocument/2006/relationships/image" Target="media/image291.jpeg"/><Relationship Id="rId300" Type="http://schemas.openxmlformats.org/officeDocument/2006/relationships/image" Target="media/image292.jpeg"/><Relationship Id="rId301" Type="http://schemas.openxmlformats.org/officeDocument/2006/relationships/image" Target="media/image293.jpeg"/><Relationship Id="rId302" Type="http://schemas.openxmlformats.org/officeDocument/2006/relationships/image" Target="media/image294.jpeg"/><Relationship Id="rId303" Type="http://schemas.openxmlformats.org/officeDocument/2006/relationships/image" Target="media/image295.jpeg"/><Relationship Id="rId304" Type="http://schemas.openxmlformats.org/officeDocument/2006/relationships/image" Target="media/image296.jpeg"/><Relationship Id="rId305" Type="http://schemas.openxmlformats.org/officeDocument/2006/relationships/image" Target="media/image297.jpeg"/><Relationship Id="rId306" Type="http://schemas.openxmlformats.org/officeDocument/2006/relationships/image" Target="media/image298.jpeg"/><Relationship Id="rId307" Type="http://schemas.openxmlformats.org/officeDocument/2006/relationships/image" Target="media/image299.jpeg"/><Relationship Id="rId308" Type="http://schemas.openxmlformats.org/officeDocument/2006/relationships/image" Target="media/image300.jpeg"/><Relationship Id="rId309" Type="http://schemas.openxmlformats.org/officeDocument/2006/relationships/image" Target="media/image301.jpeg"/><Relationship Id="rId310" Type="http://schemas.openxmlformats.org/officeDocument/2006/relationships/image" Target="media/image302.jpeg"/><Relationship Id="rId311" Type="http://schemas.openxmlformats.org/officeDocument/2006/relationships/image" Target="media/image303.jpeg"/><Relationship Id="rId312" Type="http://schemas.openxmlformats.org/officeDocument/2006/relationships/image" Target="media/image304.png"/><Relationship Id="rId313" Type="http://schemas.openxmlformats.org/officeDocument/2006/relationships/image" Target="media/image305.jpeg"/><Relationship Id="rId314" Type="http://schemas.openxmlformats.org/officeDocument/2006/relationships/image" Target="media/image306.jpeg"/><Relationship Id="rId315" Type="http://schemas.openxmlformats.org/officeDocument/2006/relationships/image" Target="media/image307.jpeg"/><Relationship Id="rId316" Type="http://schemas.openxmlformats.org/officeDocument/2006/relationships/image" Target="media/image308.jpeg"/><Relationship Id="rId317" Type="http://schemas.openxmlformats.org/officeDocument/2006/relationships/image" Target="media/image309.jpeg"/><Relationship Id="rId318" Type="http://schemas.openxmlformats.org/officeDocument/2006/relationships/image" Target="media/image310.jpeg"/><Relationship Id="rId319" Type="http://schemas.openxmlformats.org/officeDocument/2006/relationships/image" Target="media/image311.jpeg"/><Relationship Id="rId320" Type="http://schemas.openxmlformats.org/officeDocument/2006/relationships/image" Target="media/image312.jpeg"/><Relationship Id="rId321" Type="http://schemas.openxmlformats.org/officeDocument/2006/relationships/image" Target="media/image313.jpeg"/><Relationship Id="rId322" Type="http://schemas.openxmlformats.org/officeDocument/2006/relationships/image" Target="media/image314.jpeg"/><Relationship Id="rId323" Type="http://schemas.openxmlformats.org/officeDocument/2006/relationships/image" Target="media/image315.jpeg"/><Relationship Id="rId324" Type="http://schemas.openxmlformats.org/officeDocument/2006/relationships/image" Target="media/image316.jpeg"/><Relationship Id="rId325" Type="http://schemas.openxmlformats.org/officeDocument/2006/relationships/image" Target="media/image317.jpeg"/><Relationship Id="rId326" Type="http://schemas.openxmlformats.org/officeDocument/2006/relationships/image" Target="media/image318.jpeg"/><Relationship Id="rId327" Type="http://schemas.openxmlformats.org/officeDocument/2006/relationships/image" Target="media/image319.jpeg"/><Relationship Id="rId328" Type="http://schemas.openxmlformats.org/officeDocument/2006/relationships/image" Target="media/image320.jpeg"/><Relationship Id="rId329" Type="http://schemas.openxmlformats.org/officeDocument/2006/relationships/image" Target="media/image321.jpeg"/><Relationship Id="rId330" Type="http://schemas.openxmlformats.org/officeDocument/2006/relationships/image" Target="media/image322.jpeg"/><Relationship Id="rId331" Type="http://schemas.openxmlformats.org/officeDocument/2006/relationships/image" Target="media/image323.jpeg"/><Relationship Id="rId332" Type="http://schemas.openxmlformats.org/officeDocument/2006/relationships/image" Target="media/image324.jpeg"/><Relationship Id="rId333" Type="http://schemas.openxmlformats.org/officeDocument/2006/relationships/image" Target="media/image325.jpeg"/><Relationship Id="rId334" Type="http://schemas.openxmlformats.org/officeDocument/2006/relationships/image" Target="media/image326.jpeg"/><Relationship Id="rId335" Type="http://schemas.openxmlformats.org/officeDocument/2006/relationships/image" Target="media/image327.jpeg"/><Relationship Id="rId336" Type="http://schemas.openxmlformats.org/officeDocument/2006/relationships/image" Target="media/image328.jpeg"/><Relationship Id="rId337" Type="http://schemas.openxmlformats.org/officeDocument/2006/relationships/image" Target="media/image329.jpeg"/><Relationship Id="rId338" Type="http://schemas.openxmlformats.org/officeDocument/2006/relationships/image" Target="media/image330.jpeg"/><Relationship Id="rId339" Type="http://schemas.openxmlformats.org/officeDocument/2006/relationships/image" Target="media/image331.jpeg"/><Relationship Id="rId340" Type="http://schemas.openxmlformats.org/officeDocument/2006/relationships/image" Target="media/image332.jpeg"/><Relationship Id="rId341" Type="http://schemas.openxmlformats.org/officeDocument/2006/relationships/image" Target="media/image333.jpeg"/><Relationship Id="rId342" Type="http://schemas.openxmlformats.org/officeDocument/2006/relationships/image" Target="media/image334.jpeg"/><Relationship Id="rId343" Type="http://schemas.openxmlformats.org/officeDocument/2006/relationships/image" Target="media/image335.jpeg"/><Relationship Id="rId344" Type="http://schemas.openxmlformats.org/officeDocument/2006/relationships/image" Target="media/image336.jpeg"/><Relationship Id="rId345" Type="http://schemas.openxmlformats.org/officeDocument/2006/relationships/image" Target="media/image337.jpeg"/><Relationship Id="rId346" Type="http://schemas.openxmlformats.org/officeDocument/2006/relationships/image" Target="media/image338.jpeg"/><Relationship Id="rId347" Type="http://schemas.openxmlformats.org/officeDocument/2006/relationships/image" Target="media/image339.jpeg"/><Relationship Id="rId348" Type="http://schemas.openxmlformats.org/officeDocument/2006/relationships/image" Target="media/image340.jpeg"/><Relationship Id="rId349" Type="http://schemas.openxmlformats.org/officeDocument/2006/relationships/image" Target="media/image341.jpeg"/><Relationship Id="rId350" Type="http://schemas.openxmlformats.org/officeDocument/2006/relationships/image" Target="media/image342.jpeg"/><Relationship Id="rId351" Type="http://schemas.openxmlformats.org/officeDocument/2006/relationships/image" Target="media/image343.jpeg"/><Relationship Id="rId352" Type="http://schemas.openxmlformats.org/officeDocument/2006/relationships/image" Target="media/image344.jpeg"/><Relationship Id="rId353" Type="http://schemas.openxmlformats.org/officeDocument/2006/relationships/image" Target="media/image345.jpeg"/><Relationship Id="rId354" Type="http://schemas.openxmlformats.org/officeDocument/2006/relationships/image" Target="media/image346.jpeg"/><Relationship Id="rId355" Type="http://schemas.openxmlformats.org/officeDocument/2006/relationships/image" Target="media/image347.jpeg"/><Relationship Id="rId356" Type="http://schemas.openxmlformats.org/officeDocument/2006/relationships/image" Target="media/image348.jpeg"/><Relationship Id="rId357" Type="http://schemas.openxmlformats.org/officeDocument/2006/relationships/image" Target="media/image349.jpeg"/><Relationship Id="rId358" Type="http://schemas.openxmlformats.org/officeDocument/2006/relationships/image" Target="media/image350.jpeg"/><Relationship Id="rId359" Type="http://schemas.openxmlformats.org/officeDocument/2006/relationships/image" Target="media/image351.jpeg"/><Relationship Id="rId360" Type="http://schemas.openxmlformats.org/officeDocument/2006/relationships/image" Target="media/image352.jpeg"/><Relationship Id="rId361" Type="http://schemas.openxmlformats.org/officeDocument/2006/relationships/image" Target="media/image353.jpeg"/><Relationship Id="rId362" Type="http://schemas.openxmlformats.org/officeDocument/2006/relationships/image" Target="media/image354.jpeg"/><Relationship Id="rId363" Type="http://schemas.openxmlformats.org/officeDocument/2006/relationships/image" Target="media/image355.jpeg"/><Relationship Id="rId364" Type="http://schemas.openxmlformats.org/officeDocument/2006/relationships/image" Target="media/image356.jpeg"/><Relationship Id="rId365" Type="http://schemas.openxmlformats.org/officeDocument/2006/relationships/image" Target="media/image357.jpeg"/><Relationship Id="rId366" Type="http://schemas.openxmlformats.org/officeDocument/2006/relationships/image" Target="media/image358.jpeg"/><Relationship Id="rId367" Type="http://schemas.openxmlformats.org/officeDocument/2006/relationships/image" Target="media/image359.jpeg"/><Relationship Id="rId368" Type="http://schemas.openxmlformats.org/officeDocument/2006/relationships/image" Target="media/image360.jpeg"/><Relationship Id="rId369" Type="http://schemas.openxmlformats.org/officeDocument/2006/relationships/image" Target="media/image361.jpeg"/><Relationship Id="rId370" Type="http://schemas.openxmlformats.org/officeDocument/2006/relationships/image" Target="media/image362.jpeg"/><Relationship Id="rId371" Type="http://schemas.openxmlformats.org/officeDocument/2006/relationships/image" Target="media/image363.jpeg"/><Relationship Id="rId372" Type="http://schemas.openxmlformats.org/officeDocument/2006/relationships/image" Target="media/image364.jpeg"/><Relationship Id="rId373" Type="http://schemas.openxmlformats.org/officeDocument/2006/relationships/image" Target="media/image365.jpeg"/><Relationship Id="rId374" Type="http://schemas.openxmlformats.org/officeDocument/2006/relationships/image" Target="media/image366.jpeg"/><Relationship Id="rId375" Type="http://schemas.openxmlformats.org/officeDocument/2006/relationships/image" Target="media/image367.jpeg"/><Relationship Id="rId376" Type="http://schemas.openxmlformats.org/officeDocument/2006/relationships/image" Target="media/image368.jpeg"/><Relationship Id="rId377" Type="http://schemas.openxmlformats.org/officeDocument/2006/relationships/image" Target="media/image369.jpeg"/><Relationship Id="rId378" Type="http://schemas.openxmlformats.org/officeDocument/2006/relationships/image" Target="media/image370.jpeg"/><Relationship Id="rId379" Type="http://schemas.openxmlformats.org/officeDocument/2006/relationships/image" Target="media/image371.jpeg"/><Relationship Id="rId380" Type="http://schemas.openxmlformats.org/officeDocument/2006/relationships/image" Target="media/image372.jpeg"/><Relationship Id="rId381" Type="http://schemas.openxmlformats.org/officeDocument/2006/relationships/image" Target="media/image373.jpeg"/><Relationship Id="rId382" Type="http://schemas.openxmlformats.org/officeDocument/2006/relationships/image" Target="media/image374.jpeg"/><Relationship Id="rId383" Type="http://schemas.openxmlformats.org/officeDocument/2006/relationships/image" Target="media/image375.jpeg"/><Relationship Id="rId384" Type="http://schemas.openxmlformats.org/officeDocument/2006/relationships/image" Target="media/image376.jpeg"/><Relationship Id="rId385" Type="http://schemas.openxmlformats.org/officeDocument/2006/relationships/image" Target="media/image377.jpeg"/><Relationship Id="rId386" Type="http://schemas.openxmlformats.org/officeDocument/2006/relationships/image" Target="media/image378.jpeg"/><Relationship Id="rId387" Type="http://schemas.openxmlformats.org/officeDocument/2006/relationships/image" Target="media/image379.jpeg"/><Relationship Id="rId388" Type="http://schemas.openxmlformats.org/officeDocument/2006/relationships/image" Target="media/image380.jpeg"/><Relationship Id="rId389" Type="http://schemas.openxmlformats.org/officeDocument/2006/relationships/image" Target="media/image381.jpeg"/><Relationship Id="rId390" Type="http://schemas.openxmlformats.org/officeDocument/2006/relationships/image" Target="media/image382.jpeg"/><Relationship Id="rId391" Type="http://schemas.openxmlformats.org/officeDocument/2006/relationships/image" Target="media/image383.jpeg"/><Relationship Id="rId392" Type="http://schemas.openxmlformats.org/officeDocument/2006/relationships/image" Target="media/image384.jpeg"/><Relationship Id="rId393" Type="http://schemas.openxmlformats.org/officeDocument/2006/relationships/image" Target="media/image385.jpeg"/><Relationship Id="rId394" Type="http://schemas.openxmlformats.org/officeDocument/2006/relationships/image" Target="media/image386.jpeg"/><Relationship Id="rId395" Type="http://schemas.openxmlformats.org/officeDocument/2006/relationships/image" Target="media/image387.jpeg"/><Relationship Id="rId396" Type="http://schemas.openxmlformats.org/officeDocument/2006/relationships/image" Target="media/image388.jpeg"/><Relationship Id="rId397" Type="http://schemas.openxmlformats.org/officeDocument/2006/relationships/image" Target="media/image389.jpeg"/><Relationship Id="rId398" Type="http://schemas.openxmlformats.org/officeDocument/2006/relationships/image" Target="media/image390.jpeg"/><Relationship Id="rId399" Type="http://schemas.openxmlformats.org/officeDocument/2006/relationships/image" Target="media/image391.jpeg"/><Relationship Id="rId400" Type="http://schemas.openxmlformats.org/officeDocument/2006/relationships/image" Target="media/image392.jpeg"/><Relationship Id="rId401" Type="http://schemas.openxmlformats.org/officeDocument/2006/relationships/image" Target="media/image393.jpeg"/><Relationship Id="rId402" Type="http://schemas.openxmlformats.org/officeDocument/2006/relationships/image" Target="media/image394.jpeg"/><Relationship Id="rId403" Type="http://schemas.openxmlformats.org/officeDocument/2006/relationships/image" Target="media/image395.jpeg"/><Relationship Id="rId404" Type="http://schemas.openxmlformats.org/officeDocument/2006/relationships/image" Target="media/image396.jpeg"/><Relationship Id="rId405" Type="http://schemas.openxmlformats.org/officeDocument/2006/relationships/image" Target="media/image397.jpeg"/><Relationship Id="rId406" Type="http://schemas.openxmlformats.org/officeDocument/2006/relationships/image" Target="media/image398.jpeg"/><Relationship Id="rId407" Type="http://schemas.openxmlformats.org/officeDocument/2006/relationships/image" Target="media/image399.jpeg"/><Relationship Id="rId408" Type="http://schemas.openxmlformats.org/officeDocument/2006/relationships/image" Target="media/image400.jpeg"/><Relationship Id="rId409" Type="http://schemas.openxmlformats.org/officeDocument/2006/relationships/image" Target="media/image401.jpeg"/><Relationship Id="rId410" Type="http://schemas.openxmlformats.org/officeDocument/2006/relationships/image" Target="media/image402.jpeg"/><Relationship Id="rId411" Type="http://schemas.openxmlformats.org/officeDocument/2006/relationships/image" Target="media/image403.jpeg"/><Relationship Id="rId412" Type="http://schemas.openxmlformats.org/officeDocument/2006/relationships/image" Target="media/image404.jpeg"/><Relationship Id="rId413" Type="http://schemas.openxmlformats.org/officeDocument/2006/relationships/image" Target="media/image405.jpeg"/><Relationship Id="rId414" Type="http://schemas.openxmlformats.org/officeDocument/2006/relationships/image" Target="media/image406.jpeg"/><Relationship Id="rId415" Type="http://schemas.openxmlformats.org/officeDocument/2006/relationships/image" Target="media/image407.jpeg"/><Relationship Id="rId416" Type="http://schemas.openxmlformats.org/officeDocument/2006/relationships/image" Target="media/image408.jpeg"/><Relationship Id="rId417" Type="http://schemas.openxmlformats.org/officeDocument/2006/relationships/image" Target="media/image409.jpeg"/><Relationship Id="rId418" Type="http://schemas.openxmlformats.org/officeDocument/2006/relationships/image" Target="media/image410.jpeg"/><Relationship Id="rId419" Type="http://schemas.openxmlformats.org/officeDocument/2006/relationships/image" Target="media/image411.jpeg"/><Relationship Id="rId420" Type="http://schemas.openxmlformats.org/officeDocument/2006/relationships/image" Target="media/image412.jpeg"/><Relationship Id="rId421" Type="http://schemas.openxmlformats.org/officeDocument/2006/relationships/image" Target="media/image413.jpeg"/><Relationship Id="rId422" Type="http://schemas.openxmlformats.org/officeDocument/2006/relationships/image" Target="media/image414.jpeg"/><Relationship Id="rId423" Type="http://schemas.openxmlformats.org/officeDocument/2006/relationships/image" Target="media/image415.jpeg"/><Relationship Id="rId424" Type="http://schemas.openxmlformats.org/officeDocument/2006/relationships/image" Target="media/image416.jpeg"/><Relationship Id="rId425" Type="http://schemas.openxmlformats.org/officeDocument/2006/relationships/image" Target="media/image417.jpeg"/><Relationship Id="rId426" Type="http://schemas.openxmlformats.org/officeDocument/2006/relationships/image" Target="media/image418.jpeg"/><Relationship Id="rId427" Type="http://schemas.openxmlformats.org/officeDocument/2006/relationships/image" Target="media/image419.jpeg"/><Relationship Id="rId428" Type="http://schemas.openxmlformats.org/officeDocument/2006/relationships/image" Target="media/image420.jpeg"/><Relationship Id="rId429" Type="http://schemas.openxmlformats.org/officeDocument/2006/relationships/image" Target="media/image421.jpeg"/><Relationship Id="rId430" Type="http://schemas.openxmlformats.org/officeDocument/2006/relationships/image" Target="media/image422.jpeg"/><Relationship Id="rId431" Type="http://schemas.openxmlformats.org/officeDocument/2006/relationships/image" Target="media/image423.jpeg"/><Relationship Id="rId432" Type="http://schemas.openxmlformats.org/officeDocument/2006/relationships/image" Target="media/image424.jpeg"/><Relationship Id="rId433" Type="http://schemas.openxmlformats.org/officeDocument/2006/relationships/image" Target="media/image425.jpeg"/><Relationship Id="rId434" Type="http://schemas.openxmlformats.org/officeDocument/2006/relationships/image" Target="media/image426.jpeg"/><Relationship Id="rId435" Type="http://schemas.openxmlformats.org/officeDocument/2006/relationships/image" Target="media/image427.jpeg"/><Relationship Id="rId436" Type="http://schemas.openxmlformats.org/officeDocument/2006/relationships/image" Target="media/image428.jpeg"/><Relationship Id="rId437" Type="http://schemas.openxmlformats.org/officeDocument/2006/relationships/image" Target="media/image429.jpeg"/><Relationship Id="rId438" Type="http://schemas.openxmlformats.org/officeDocument/2006/relationships/image" Target="media/image430.jpeg"/><Relationship Id="rId439" Type="http://schemas.openxmlformats.org/officeDocument/2006/relationships/image" Target="media/image431.jpeg"/><Relationship Id="rId440" Type="http://schemas.openxmlformats.org/officeDocument/2006/relationships/image" Target="media/image432.jpeg"/><Relationship Id="rId441" Type="http://schemas.openxmlformats.org/officeDocument/2006/relationships/image" Target="media/image433.jpeg"/><Relationship Id="rId442" Type="http://schemas.openxmlformats.org/officeDocument/2006/relationships/image" Target="media/image434.jpeg"/><Relationship Id="rId443" Type="http://schemas.openxmlformats.org/officeDocument/2006/relationships/image" Target="media/image435.jpeg"/><Relationship Id="rId444" Type="http://schemas.openxmlformats.org/officeDocument/2006/relationships/image" Target="media/image436.jpeg"/><Relationship Id="rId445" Type="http://schemas.openxmlformats.org/officeDocument/2006/relationships/image" Target="media/image437.jpeg"/><Relationship Id="rId446" Type="http://schemas.openxmlformats.org/officeDocument/2006/relationships/image" Target="media/image438.jpeg"/><Relationship Id="rId447" Type="http://schemas.openxmlformats.org/officeDocument/2006/relationships/image" Target="media/image439.jpeg"/><Relationship Id="rId448" Type="http://schemas.openxmlformats.org/officeDocument/2006/relationships/image" Target="media/image440.jpeg"/><Relationship Id="rId449" Type="http://schemas.openxmlformats.org/officeDocument/2006/relationships/image" Target="media/image441.jpeg"/><Relationship Id="rId450" Type="http://schemas.openxmlformats.org/officeDocument/2006/relationships/image" Target="media/image442.jpeg"/><Relationship Id="rId451" Type="http://schemas.openxmlformats.org/officeDocument/2006/relationships/image" Target="media/image443.jpeg"/><Relationship Id="rId452" Type="http://schemas.openxmlformats.org/officeDocument/2006/relationships/image" Target="media/image444.jpeg"/><Relationship Id="rId453" Type="http://schemas.openxmlformats.org/officeDocument/2006/relationships/image" Target="media/image445.jpeg"/><Relationship Id="rId454" Type="http://schemas.openxmlformats.org/officeDocument/2006/relationships/image" Target="media/image446.jpeg"/><Relationship Id="rId455" Type="http://schemas.openxmlformats.org/officeDocument/2006/relationships/image" Target="media/image447.jpeg"/><Relationship Id="rId456" Type="http://schemas.openxmlformats.org/officeDocument/2006/relationships/image" Target="media/image448.jpeg"/><Relationship Id="rId457" Type="http://schemas.openxmlformats.org/officeDocument/2006/relationships/image" Target="media/image449.jpeg"/><Relationship Id="rId458" Type="http://schemas.openxmlformats.org/officeDocument/2006/relationships/image" Target="media/image450.jpeg"/><Relationship Id="rId459" Type="http://schemas.openxmlformats.org/officeDocument/2006/relationships/image" Target="media/image451.jpeg"/><Relationship Id="rId460" Type="http://schemas.openxmlformats.org/officeDocument/2006/relationships/image" Target="media/image452.jpeg"/><Relationship Id="rId461" Type="http://schemas.openxmlformats.org/officeDocument/2006/relationships/image" Target="media/image453.jpeg"/><Relationship Id="rId462" Type="http://schemas.openxmlformats.org/officeDocument/2006/relationships/image" Target="media/image454.jpeg"/><Relationship Id="rId463" Type="http://schemas.openxmlformats.org/officeDocument/2006/relationships/image" Target="media/image455.jpeg"/><Relationship Id="rId464" Type="http://schemas.openxmlformats.org/officeDocument/2006/relationships/image" Target="media/image456.jpeg"/><Relationship Id="rId465" Type="http://schemas.openxmlformats.org/officeDocument/2006/relationships/image" Target="media/image457.jpeg"/><Relationship Id="rId466" Type="http://schemas.openxmlformats.org/officeDocument/2006/relationships/image" Target="media/image458.jpeg"/><Relationship Id="rId467" Type="http://schemas.openxmlformats.org/officeDocument/2006/relationships/image" Target="media/image459.jpeg"/><Relationship Id="rId468" Type="http://schemas.openxmlformats.org/officeDocument/2006/relationships/image" Target="media/image460.jpeg"/><Relationship Id="rId469" Type="http://schemas.openxmlformats.org/officeDocument/2006/relationships/image" Target="media/image461.jpeg"/><Relationship Id="rId470" Type="http://schemas.openxmlformats.org/officeDocument/2006/relationships/image" Target="media/image462.jpeg"/><Relationship Id="rId471" Type="http://schemas.openxmlformats.org/officeDocument/2006/relationships/image" Target="media/image463.jpeg"/><Relationship Id="rId472" Type="http://schemas.openxmlformats.org/officeDocument/2006/relationships/image" Target="media/image464.jpeg"/><Relationship Id="rId473" Type="http://schemas.openxmlformats.org/officeDocument/2006/relationships/image" Target="media/image465.jpeg"/><Relationship Id="rId474" Type="http://schemas.openxmlformats.org/officeDocument/2006/relationships/image" Target="media/image466.jpeg"/><Relationship Id="rId475" Type="http://schemas.openxmlformats.org/officeDocument/2006/relationships/image" Target="media/image467.jpeg"/><Relationship Id="rId476" Type="http://schemas.openxmlformats.org/officeDocument/2006/relationships/image" Target="media/image468.jpeg"/><Relationship Id="rId477" Type="http://schemas.openxmlformats.org/officeDocument/2006/relationships/image" Target="media/image469.jpeg"/><Relationship Id="rId478" Type="http://schemas.openxmlformats.org/officeDocument/2006/relationships/image" Target="media/image470.jpeg"/><Relationship Id="rId479" Type="http://schemas.openxmlformats.org/officeDocument/2006/relationships/image" Target="media/image471.jpeg"/><Relationship Id="rId480" Type="http://schemas.openxmlformats.org/officeDocument/2006/relationships/image" Target="media/image472.jpeg"/><Relationship Id="rId481" Type="http://schemas.openxmlformats.org/officeDocument/2006/relationships/image" Target="media/image473.jpeg"/><Relationship Id="rId482" Type="http://schemas.openxmlformats.org/officeDocument/2006/relationships/image" Target="media/image474.jpeg"/><Relationship Id="rId483" Type="http://schemas.openxmlformats.org/officeDocument/2006/relationships/image" Target="media/image475.jpeg"/><Relationship Id="rId484" Type="http://schemas.openxmlformats.org/officeDocument/2006/relationships/image" Target="media/image476.jpeg"/><Relationship Id="rId485" Type="http://schemas.openxmlformats.org/officeDocument/2006/relationships/image" Target="media/image477.jpeg"/><Relationship Id="rId486" Type="http://schemas.openxmlformats.org/officeDocument/2006/relationships/image" Target="media/image478.jpeg"/><Relationship Id="rId487" Type="http://schemas.openxmlformats.org/officeDocument/2006/relationships/image" Target="media/image479.jpeg"/><Relationship Id="rId488" Type="http://schemas.openxmlformats.org/officeDocument/2006/relationships/image" Target="media/image480.jpeg"/><Relationship Id="rId489" Type="http://schemas.openxmlformats.org/officeDocument/2006/relationships/image" Target="media/image481.jpeg"/><Relationship Id="rId490" Type="http://schemas.openxmlformats.org/officeDocument/2006/relationships/image" Target="media/image482.jpeg"/><Relationship Id="rId491" Type="http://schemas.openxmlformats.org/officeDocument/2006/relationships/image" Target="media/image483.jpeg"/><Relationship Id="rId492" Type="http://schemas.openxmlformats.org/officeDocument/2006/relationships/image" Target="media/image484.jpeg"/><Relationship Id="rId493" Type="http://schemas.openxmlformats.org/officeDocument/2006/relationships/image" Target="media/image485.jpeg"/><Relationship Id="rId494" Type="http://schemas.openxmlformats.org/officeDocument/2006/relationships/image" Target="media/image486.jpeg"/><Relationship Id="rId495" Type="http://schemas.openxmlformats.org/officeDocument/2006/relationships/image" Target="media/image487.jpeg"/><Relationship Id="rId496" Type="http://schemas.openxmlformats.org/officeDocument/2006/relationships/image" Target="media/image488.jpeg"/><Relationship Id="rId497" Type="http://schemas.openxmlformats.org/officeDocument/2006/relationships/image" Target="media/image489.jpeg"/><Relationship Id="rId498" Type="http://schemas.openxmlformats.org/officeDocument/2006/relationships/image" Target="media/image490.jpeg"/><Relationship Id="rId499" Type="http://schemas.openxmlformats.org/officeDocument/2006/relationships/image" Target="media/image491.jpeg"/><Relationship Id="rId500" Type="http://schemas.openxmlformats.org/officeDocument/2006/relationships/image" Target="media/image492.jpeg"/><Relationship Id="rId501" Type="http://schemas.openxmlformats.org/officeDocument/2006/relationships/image" Target="media/image493.jpeg"/><Relationship Id="rId502" Type="http://schemas.openxmlformats.org/officeDocument/2006/relationships/image" Target="media/image494.jpeg"/><Relationship Id="rId503" Type="http://schemas.openxmlformats.org/officeDocument/2006/relationships/image" Target="media/image495.jpeg"/><Relationship Id="rId504" Type="http://schemas.openxmlformats.org/officeDocument/2006/relationships/image" Target="media/image496.jpeg"/><Relationship Id="rId505" Type="http://schemas.openxmlformats.org/officeDocument/2006/relationships/image" Target="media/image497.jpeg"/><Relationship Id="rId506" Type="http://schemas.openxmlformats.org/officeDocument/2006/relationships/image" Target="media/image498.jpeg"/><Relationship Id="rId507" Type="http://schemas.openxmlformats.org/officeDocument/2006/relationships/image" Target="media/image499.jpeg"/><Relationship Id="rId508" Type="http://schemas.openxmlformats.org/officeDocument/2006/relationships/image" Target="media/image500.jpeg"/><Relationship Id="rId509" Type="http://schemas.openxmlformats.org/officeDocument/2006/relationships/image" Target="media/image501.jpeg"/><Relationship Id="rId510" Type="http://schemas.openxmlformats.org/officeDocument/2006/relationships/image" Target="media/image502.jpeg"/><Relationship Id="rId511" Type="http://schemas.openxmlformats.org/officeDocument/2006/relationships/image" Target="media/image503.jpeg"/><Relationship Id="rId512" Type="http://schemas.openxmlformats.org/officeDocument/2006/relationships/image" Target="media/image504.jpeg"/><Relationship Id="rId513" Type="http://schemas.openxmlformats.org/officeDocument/2006/relationships/image" Target="media/image505.jpeg"/><Relationship Id="rId514" Type="http://schemas.openxmlformats.org/officeDocument/2006/relationships/image" Target="media/image506.jpeg"/><Relationship Id="rId515" Type="http://schemas.openxmlformats.org/officeDocument/2006/relationships/image" Target="media/image507.jpeg"/><Relationship Id="rId516" Type="http://schemas.openxmlformats.org/officeDocument/2006/relationships/image" Target="media/image508.jpeg"/><Relationship Id="rId517" Type="http://schemas.openxmlformats.org/officeDocument/2006/relationships/image" Target="media/image509.jpeg"/><Relationship Id="rId518" Type="http://schemas.openxmlformats.org/officeDocument/2006/relationships/image" Target="media/image510.jpeg"/><Relationship Id="rId519" Type="http://schemas.openxmlformats.org/officeDocument/2006/relationships/image" Target="media/image511.jpeg"/><Relationship Id="rId520" Type="http://schemas.openxmlformats.org/officeDocument/2006/relationships/image" Target="media/image512.jpeg"/><Relationship Id="rId521" Type="http://schemas.openxmlformats.org/officeDocument/2006/relationships/image" Target="media/image513.jpeg"/><Relationship Id="rId522" Type="http://schemas.openxmlformats.org/officeDocument/2006/relationships/image" Target="media/image514.jpeg"/><Relationship Id="rId523" Type="http://schemas.openxmlformats.org/officeDocument/2006/relationships/image" Target="media/image515.jpeg"/><Relationship Id="rId524" Type="http://schemas.openxmlformats.org/officeDocument/2006/relationships/image" Target="media/image516.jpeg"/><Relationship Id="rId525" Type="http://schemas.openxmlformats.org/officeDocument/2006/relationships/image" Target="media/image517.jpeg"/><Relationship Id="rId526" Type="http://schemas.openxmlformats.org/officeDocument/2006/relationships/image" Target="media/image518.jpeg"/><Relationship Id="rId527" Type="http://schemas.openxmlformats.org/officeDocument/2006/relationships/image" Target="media/image519.jpeg"/><Relationship Id="rId528" Type="http://schemas.openxmlformats.org/officeDocument/2006/relationships/image" Target="media/image520.jpeg"/><Relationship Id="rId529" Type="http://schemas.openxmlformats.org/officeDocument/2006/relationships/image" Target="media/image521.jpeg"/><Relationship Id="rId530" Type="http://schemas.openxmlformats.org/officeDocument/2006/relationships/image" Target="media/image522.jpeg"/><Relationship Id="rId531" Type="http://schemas.openxmlformats.org/officeDocument/2006/relationships/image" Target="media/image523.jpeg"/><Relationship Id="rId532" Type="http://schemas.openxmlformats.org/officeDocument/2006/relationships/image" Target="media/image524.jpeg"/><Relationship Id="rId533" Type="http://schemas.openxmlformats.org/officeDocument/2006/relationships/image" Target="media/image525.jpeg"/><Relationship Id="rId534" Type="http://schemas.openxmlformats.org/officeDocument/2006/relationships/image" Target="media/image526.jpeg"/><Relationship Id="rId535" Type="http://schemas.openxmlformats.org/officeDocument/2006/relationships/image" Target="media/image527.jpeg"/><Relationship Id="rId536" Type="http://schemas.openxmlformats.org/officeDocument/2006/relationships/image" Target="media/image528.jpeg"/><Relationship Id="rId537" Type="http://schemas.openxmlformats.org/officeDocument/2006/relationships/image" Target="media/image529.jpeg"/><Relationship Id="rId538" Type="http://schemas.openxmlformats.org/officeDocument/2006/relationships/image" Target="media/image530.jpeg"/><Relationship Id="rId539" Type="http://schemas.openxmlformats.org/officeDocument/2006/relationships/image" Target="media/image531.jpeg"/><Relationship Id="rId540" Type="http://schemas.openxmlformats.org/officeDocument/2006/relationships/image" Target="media/image532.jpeg"/><Relationship Id="rId541" Type="http://schemas.openxmlformats.org/officeDocument/2006/relationships/image" Target="media/image533.jpeg"/><Relationship Id="rId542" Type="http://schemas.openxmlformats.org/officeDocument/2006/relationships/image" Target="media/image534.jpeg"/><Relationship Id="rId543" Type="http://schemas.openxmlformats.org/officeDocument/2006/relationships/image" Target="media/image535.jpeg"/><Relationship Id="rId544" Type="http://schemas.openxmlformats.org/officeDocument/2006/relationships/image" Target="media/image536.jpeg"/><Relationship Id="rId545" Type="http://schemas.openxmlformats.org/officeDocument/2006/relationships/image" Target="media/image537.jpeg"/><Relationship Id="rId546" Type="http://schemas.openxmlformats.org/officeDocument/2006/relationships/image" Target="media/image538.jpeg"/><Relationship Id="rId547" Type="http://schemas.openxmlformats.org/officeDocument/2006/relationships/image" Target="media/image539.jpeg"/><Relationship Id="rId548" Type="http://schemas.openxmlformats.org/officeDocument/2006/relationships/image" Target="media/image540.jpeg"/><Relationship Id="rId549" Type="http://schemas.openxmlformats.org/officeDocument/2006/relationships/image" Target="media/image541.jpeg"/><Relationship Id="rId550" Type="http://schemas.openxmlformats.org/officeDocument/2006/relationships/image" Target="media/image542.jpeg"/><Relationship Id="rId551" Type="http://schemas.openxmlformats.org/officeDocument/2006/relationships/image" Target="media/image543.jpeg"/><Relationship Id="rId552" Type="http://schemas.openxmlformats.org/officeDocument/2006/relationships/image" Target="media/image544.jpeg"/><Relationship Id="rId553" Type="http://schemas.openxmlformats.org/officeDocument/2006/relationships/image" Target="media/image545.jpeg"/><Relationship Id="rId554" Type="http://schemas.openxmlformats.org/officeDocument/2006/relationships/image" Target="media/image546.jpeg"/><Relationship Id="rId555" Type="http://schemas.openxmlformats.org/officeDocument/2006/relationships/image" Target="media/image547.jpeg"/><Relationship Id="rId556" Type="http://schemas.openxmlformats.org/officeDocument/2006/relationships/image" Target="media/image548.jpeg"/><Relationship Id="rId557" Type="http://schemas.openxmlformats.org/officeDocument/2006/relationships/image" Target="media/image549.jpeg"/><Relationship Id="rId558" Type="http://schemas.openxmlformats.org/officeDocument/2006/relationships/image" Target="media/image550.jpeg"/><Relationship Id="rId559" Type="http://schemas.openxmlformats.org/officeDocument/2006/relationships/image" Target="media/image551.jpeg"/><Relationship Id="rId560" Type="http://schemas.openxmlformats.org/officeDocument/2006/relationships/image" Target="media/image552.jpeg"/><Relationship Id="rId561" Type="http://schemas.openxmlformats.org/officeDocument/2006/relationships/image" Target="media/image553.jpeg"/><Relationship Id="rId562" Type="http://schemas.openxmlformats.org/officeDocument/2006/relationships/image" Target="media/image554.jpeg"/><Relationship Id="rId563" Type="http://schemas.openxmlformats.org/officeDocument/2006/relationships/image" Target="media/image555.jpeg"/><Relationship Id="rId564" Type="http://schemas.openxmlformats.org/officeDocument/2006/relationships/image" Target="media/image556.jpeg"/><Relationship Id="rId565" Type="http://schemas.openxmlformats.org/officeDocument/2006/relationships/image" Target="media/image557.jpeg"/><Relationship Id="rId566" Type="http://schemas.openxmlformats.org/officeDocument/2006/relationships/image" Target="media/image558.jpeg"/><Relationship Id="rId567" Type="http://schemas.openxmlformats.org/officeDocument/2006/relationships/image" Target="media/image559.jpeg"/><Relationship Id="rId568" Type="http://schemas.openxmlformats.org/officeDocument/2006/relationships/image" Target="media/image560.jpeg"/><Relationship Id="rId569" Type="http://schemas.openxmlformats.org/officeDocument/2006/relationships/image" Target="media/image561.jpeg"/><Relationship Id="rId570" Type="http://schemas.openxmlformats.org/officeDocument/2006/relationships/image" Target="media/image562.jpeg"/><Relationship Id="rId571" Type="http://schemas.openxmlformats.org/officeDocument/2006/relationships/image" Target="media/image563.jpeg"/><Relationship Id="rId572" Type="http://schemas.openxmlformats.org/officeDocument/2006/relationships/image" Target="media/image564.jpeg"/><Relationship Id="rId573" Type="http://schemas.openxmlformats.org/officeDocument/2006/relationships/image" Target="media/image565.jpeg"/><Relationship Id="rId574" Type="http://schemas.openxmlformats.org/officeDocument/2006/relationships/image" Target="media/image566.jpeg"/><Relationship Id="rId575" Type="http://schemas.openxmlformats.org/officeDocument/2006/relationships/image" Target="media/image567.jpeg"/><Relationship Id="rId576" Type="http://schemas.openxmlformats.org/officeDocument/2006/relationships/image" Target="media/image568.jpeg"/><Relationship Id="rId577" Type="http://schemas.openxmlformats.org/officeDocument/2006/relationships/image" Target="media/image569.jpeg"/><Relationship Id="rId578" Type="http://schemas.openxmlformats.org/officeDocument/2006/relationships/image" Target="media/image570.jpeg"/><Relationship Id="rId579" Type="http://schemas.openxmlformats.org/officeDocument/2006/relationships/image" Target="media/image571.jpeg"/><Relationship Id="rId580" Type="http://schemas.openxmlformats.org/officeDocument/2006/relationships/image" Target="media/image572.jpeg"/><Relationship Id="rId581" Type="http://schemas.openxmlformats.org/officeDocument/2006/relationships/image" Target="media/image573.jpeg"/><Relationship Id="rId582" Type="http://schemas.openxmlformats.org/officeDocument/2006/relationships/image" Target="media/image574.jpeg"/><Relationship Id="rId583" Type="http://schemas.openxmlformats.org/officeDocument/2006/relationships/image" Target="media/image575.jpeg"/><Relationship Id="rId584" Type="http://schemas.openxmlformats.org/officeDocument/2006/relationships/image" Target="media/image576.jpeg"/><Relationship Id="rId585" Type="http://schemas.openxmlformats.org/officeDocument/2006/relationships/image" Target="media/image577.jpeg"/><Relationship Id="rId586" Type="http://schemas.openxmlformats.org/officeDocument/2006/relationships/image" Target="media/image578.jpeg"/><Relationship Id="rId587" Type="http://schemas.openxmlformats.org/officeDocument/2006/relationships/image" Target="media/image579.jpeg"/><Relationship Id="rId588" Type="http://schemas.openxmlformats.org/officeDocument/2006/relationships/image" Target="media/image580.jpeg"/><Relationship Id="rId589" Type="http://schemas.openxmlformats.org/officeDocument/2006/relationships/image" Target="media/image581.jpeg"/><Relationship Id="rId590" Type="http://schemas.openxmlformats.org/officeDocument/2006/relationships/image" Target="media/image582.jpeg"/><Relationship Id="rId591" Type="http://schemas.openxmlformats.org/officeDocument/2006/relationships/image" Target="media/image583.jpeg"/><Relationship Id="rId592" Type="http://schemas.openxmlformats.org/officeDocument/2006/relationships/image" Target="media/image584.jpeg"/><Relationship Id="rId593" Type="http://schemas.openxmlformats.org/officeDocument/2006/relationships/image" Target="media/image585.jpeg"/><Relationship Id="rId594" Type="http://schemas.openxmlformats.org/officeDocument/2006/relationships/image" Target="media/image586.jpeg"/><Relationship Id="rId595" Type="http://schemas.openxmlformats.org/officeDocument/2006/relationships/image" Target="media/image587.jpeg"/><Relationship Id="rId596" Type="http://schemas.openxmlformats.org/officeDocument/2006/relationships/image" Target="media/image588.jpeg"/><Relationship Id="rId597" Type="http://schemas.openxmlformats.org/officeDocument/2006/relationships/image" Target="media/image589.jpeg"/><Relationship Id="rId598" Type="http://schemas.openxmlformats.org/officeDocument/2006/relationships/image" Target="media/image590.jpeg"/><Relationship Id="rId599" Type="http://schemas.openxmlformats.org/officeDocument/2006/relationships/image" Target="media/image591.jpeg"/><Relationship Id="rId600" Type="http://schemas.openxmlformats.org/officeDocument/2006/relationships/image" Target="media/image592.jpeg"/><Relationship Id="rId601" Type="http://schemas.openxmlformats.org/officeDocument/2006/relationships/image" Target="media/image593.jpeg"/><Relationship Id="rId602" Type="http://schemas.openxmlformats.org/officeDocument/2006/relationships/image" Target="media/image594.jpeg"/><Relationship Id="rId603" Type="http://schemas.openxmlformats.org/officeDocument/2006/relationships/image" Target="media/image595.jpeg"/><Relationship Id="rId604" Type="http://schemas.openxmlformats.org/officeDocument/2006/relationships/image" Target="media/image596.jpeg"/><Relationship Id="rId605" Type="http://schemas.openxmlformats.org/officeDocument/2006/relationships/image" Target="media/image597.jpeg"/><Relationship Id="rId606" Type="http://schemas.openxmlformats.org/officeDocument/2006/relationships/image" Target="media/image598.jpeg"/><Relationship Id="rId607" Type="http://schemas.openxmlformats.org/officeDocument/2006/relationships/image" Target="media/image599.jpeg"/><Relationship Id="rId608" Type="http://schemas.openxmlformats.org/officeDocument/2006/relationships/image" Target="media/image600.jpeg"/><Relationship Id="rId609" Type="http://schemas.openxmlformats.org/officeDocument/2006/relationships/image" Target="media/image601.jpeg"/><Relationship Id="rId610" Type="http://schemas.openxmlformats.org/officeDocument/2006/relationships/image" Target="media/image602.jpeg"/><Relationship Id="rId611" Type="http://schemas.openxmlformats.org/officeDocument/2006/relationships/image" Target="media/image603.jpeg"/><Relationship Id="rId612" Type="http://schemas.openxmlformats.org/officeDocument/2006/relationships/image" Target="media/image604.jpeg"/><Relationship Id="rId613" Type="http://schemas.openxmlformats.org/officeDocument/2006/relationships/image" Target="media/image605.jpeg"/><Relationship Id="rId614" Type="http://schemas.openxmlformats.org/officeDocument/2006/relationships/image" Target="media/image606.jpeg"/><Relationship Id="rId615" Type="http://schemas.openxmlformats.org/officeDocument/2006/relationships/image" Target="media/image607.jpeg"/><Relationship Id="rId616" Type="http://schemas.openxmlformats.org/officeDocument/2006/relationships/image" Target="media/image608.jpeg"/><Relationship Id="rId617" Type="http://schemas.openxmlformats.org/officeDocument/2006/relationships/image" Target="media/image609.jpeg"/><Relationship Id="rId618" Type="http://schemas.openxmlformats.org/officeDocument/2006/relationships/image" Target="media/image610.jpeg"/><Relationship Id="rId619" Type="http://schemas.openxmlformats.org/officeDocument/2006/relationships/image" Target="media/image611.jpeg"/><Relationship Id="rId620" Type="http://schemas.openxmlformats.org/officeDocument/2006/relationships/image" Target="media/image612.jpeg"/><Relationship Id="rId621" Type="http://schemas.openxmlformats.org/officeDocument/2006/relationships/image" Target="media/image613.jpeg"/><Relationship Id="rId622" Type="http://schemas.openxmlformats.org/officeDocument/2006/relationships/image" Target="media/image614.jpeg"/><Relationship Id="rId623" Type="http://schemas.openxmlformats.org/officeDocument/2006/relationships/image" Target="media/image615.jpeg"/><Relationship Id="rId624" Type="http://schemas.openxmlformats.org/officeDocument/2006/relationships/image" Target="media/image616.jpeg"/><Relationship Id="rId625" Type="http://schemas.openxmlformats.org/officeDocument/2006/relationships/image" Target="media/image617.jpeg"/><Relationship Id="rId626" Type="http://schemas.openxmlformats.org/officeDocument/2006/relationships/image" Target="media/image618.jpeg"/><Relationship Id="rId627" Type="http://schemas.openxmlformats.org/officeDocument/2006/relationships/image" Target="media/image619.jpeg"/><Relationship Id="rId628" Type="http://schemas.openxmlformats.org/officeDocument/2006/relationships/image" Target="media/image620.jpeg"/><Relationship Id="rId629" Type="http://schemas.openxmlformats.org/officeDocument/2006/relationships/image" Target="media/image621.jpeg"/><Relationship Id="rId630" Type="http://schemas.openxmlformats.org/officeDocument/2006/relationships/image" Target="media/image622.jpeg"/><Relationship Id="rId631" Type="http://schemas.openxmlformats.org/officeDocument/2006/relationships/image" Target="media/image623.jpeg"/><Relationship Id="rId632" Type="http://schemas.openxmlformats.org/officeDocument/2006/relationships/image" Target="media/image624.jpeg"/><Relationship Id="rId633" Type="http://schemas.openxmlformats.org/officeDocument/2006/relationships/image" Target="media/image625.jpeg"/><Relationship Id="rId634" Type="http://schemas.openxmlformats.org/officeDocument/2006/relationships/image" Target="media/image626.jpeg"/><Relationship Id="rId635" Type="http://schemas.openxmlformats.org/officeDocument/2006/relationships/image" Target="media/image627.jpeg"/><Relationship Id="rId636" Type="http://schemas.openxmlformats.org/officeDocument/2006/relationships/image" Target="media/image628.jpeg"/><Relationship Id="rId637" Type="http://schemas.openxmlformats.org/officeDocument/2006/relationships/image" Target="media/image629.jpeg"/><Relationship Id="rId638" Type="http://schemas.openxmlformats.org/officeDocument/2006/relationships/image" Target="media/image630.jpeg"/><Relationship Id="rId639" Type="http://schemas.openxmlformats.org/officeDocument/2006/relationships/image" Target="media/image631.jpeg"/><Relationship Id="rId640" Type="http://schemas.openxmlformats.org/officeDocument/2006/relationships/image" Target="media/image632.jpeg"/><Relationship Id="rId641" Type="http://schemas.openxmlformats.org/officeDocument/2006/relationships/image" Target="media/image633.jpeg"/><Relationship Id="rId642" Type="http://schemas.openxmlformats.org/officeDocument/2006/relationships/image" Target="media/image634.jpeg"/><Relationship Id="rId643" Type="http://schemas.openxmlformats.org/officeDocument/2006/relationships/image" Target="media/image635.jpeg"/><Relationship Id="rId644" Type="http://schemas.openxmlformats.org/officeDocument/2006/relationships/image" Target="media/image636.jpeg"/><Relationship Id="rId645" Type="http://schemas.openxmlformats.org/officeDocument/2006/relationships/image" Target="media/image637.jpeg"/><Relationship Id="rId646" Type="http://schemas.openxmlformats.org/officeDocument/2006/relationships/image" Target="media/image638.jpeg"/><Relationship Id="rId647" Type="http://schemas.openxmlformats.org/officeDocument/2006/relationships/image" Target="media/image639.jpeg"/><Relationship Id="rId648" Type="http://schemas.openxmlformats.org/officeDocument/2006/relationships/image" Target="media/image640.jpeg"/><Relationship Id="rId649" Type="http://schemas.openxmlformats.org/officeDocument/2006/relationships/image" Target="media/image641.jpeg"/><Relationship Id="rId650" Type="http://schemas.openxmlformats.org/officeDocument/2006/relationships/image" Target="media/image642.jpeg"/><Relationship Id="rId651" Type="http://schemas.openxmlformats.org/officeDocument/2006/relationships/image" Target="media/image643.jpeg"/><Relationship Id="rId652" Type="http://schemas.openxmlformats.org/officeDocument/2006/relationships/image" Target="media/image644.jpeg"/><Relationship Id="rId653" Type="http://schemas.openxmlformats.org/officeDocument/2006/relationships/image" Target="media/image645.jpeg"/><Relationship Id="rId654" Type="http://schemas.openxmlformats.org/officeDocument/2006/relationships/image" Target="media/image646.jpeg"/><Relationship Id="rId655" Type="http://schemas.openxmlformats.org/officeDocument/2006/relationships/image" Target="media/image647.jpeg"/><Relationship Id="rId656" Type="http://schemas.openxmlformats.org/officeDocument/2006/relationships/image" Target="media/image648.jpeg"/><Relationship Id="rId657" Type="http://schemas.openxmlformats.org/officeDocument/2006/relationships/image" Target="media/image649.jpeg"/><Relationship Id="rId658" Type="http://schemas.openxmlformats.org/officeDocument/2006/relationships/image" Target="media/image650.jpeg"/><Relationship Id="rId659" Type="http://schemas.openxmlformats.org/officeDocument/2006/relationships/image" Target="media/image651.jpeg"/><Relationship Id="rId660" Type="http://schemas.openxmlformats.org/officeDocument/2006/relationships/image" Target="media/image652.jpeg"/><Relationship Id="rId661" Type="http://schemas.openxmlformats.org/officeDocument/2006/relationships/image" Target="media/image653.jpeg"/><Relationship Id="rId662" Type="http://schemas.openxmlformats.org/officeDocument/2006/relationships/image" Target="media/image654.jpeg"/><Relationship Id="rId663" Type="http://schemas.openxmlformats.org/officeDocument/2006/relationships/image" Target="media/image655.jpeg"/><Relationship Id="rId664" Type="http://schemas.openxmlformats.org/officeDocument/2006/relationships/image" Target="media/image656.jpeg"/><Relationship Id="rId665" Type="http://schemas.openxmlformats.org/officeDocument/2006/relationships/image" Target="media/image657.jpeg"/><Relationship Id="rId666" Type="http://schemas.openxmlformats.org/officeDocument/2006/relationships/image" Target="media/image658.jpeg"/><Relationship Id="rId667" Type="http://schemas.openxmlformats.org/officeDocument/2006/relationships/image" Target="media/image659.jpeg"/><Relationship Id="rId668" Type="http://schemas.openxmlformats.org/officeDocument/2006/relationships/image" Target="media/image660.jpeg"/><Relationship Id="rId669" Type="http://schemas.openxmlformats.org/officeDocument/2006/relationships/image" Target="media/image661.jpeg"/><Relationship Id="rId670" Type="http://schemas.openxmlformats.org/officeDocument/2006/relationships/image" Target="media/image662.jpeg"/><Relationship Id="rId671" Type="http://schemas.openxmlformats.org/officeDocument/2006/relationships/image" Target="media/image663.jpeg"/><Relationship Id="rId672" Type="http://schemas.openxmlformats.org/officeDocument/2006/relationships/image" Target="media/image664.jpeg"/><Relationship Id="rId673" Type="http://schemas.openxmlformats.org/officeDocument/2006/relationships/image" Target="media/image665.jpeg"/><Relationship Id="rId674" Type="http://schemas.openxmlformats.org/officeDocument/2006/relationships/image" Target="media/image666.jpeg"/><Relationship Id="rId675" Type="http://schemas.openxmlformats.org/officeDocument/2006/relationships/image" Target="media/image667.jpeg"/><Relationship Id="rId676" Type="http://schemas.openxmlformats.org/officeDocument/2006/relationships/image" Target="media/image668.jpeg"/><Relationship Id="rId677" Type="http://schemas.openxmlformats.org/officeDocument/2006/relationships/image" Target="media/image669.jpeg"/><Relationship Id="rId678" Type="http://schemas.openxmlformats.org/officeDocument/2006/relationships/image" Target="media/image670.jpeg"/><Relationship Id="rId679" Type="http://schemas.openxmlformats.org/officeDocument/2006/relationships/image" Target="media/image671.jpeg"/><Relationship Id="rId680" Type="http://schemas.openxmlformats.org/officeDocument/2006/relationships/image" Target="media/image672.jpeg"/><Relationship Id="rId681" Type="http://schemas.openxmlformats.org/officeDocument/2006/relationships/image" Target="media/image673.jpeg"/><Relationship Id="rId682" Type="http://schemas.openxmlformats.org/officeDocument/2006/relationships/image" Target="media/image674.jpeg"/><Relationship Id="rId683" Type="http://schemas.openxmlformats.org/officeDocument/2006/relationships/image" Target="media/image675.jpeg"/><Relationship Id="rId684" Type="http://schemas.openxmlformats.org/officeDocument/2006/relationships/image" Target="media/image676.jpeg"/><Relationship Id="rId685" Type="http://schemas.openxmlformats.org/officeDocument/2006/relationships/image" Target="media/image677.jpeg"/><Relationship Id="rId686" Type="http://schemas.openxmlformats.org/officeDocument/2006/relationships/image" Target="media/image678.jpeg"/><Relationship Id="rId687" Type="http://schemas.openxmlformats.org/officeDocument/2006/relationships/image" Target="media/image679.jpeg"/><Relationship Id="rId688" Type="http://schemas.openxmlformats.org/officeDocument/2006/relationships/image" Target="media/image680.jpeg"/><Relationship Id="rId689" Type="http://schemas.openxmlformats.org/officeDocument/2006/relationships/image" Target="media/image681.jpeg"/><Relationship Id="rId690" Type="http://schemas.openxmlformats.org/officeDocument/2006/relationships/image" Target="media/image682.jpeg"/><Relationship Id="rId691" Type="http://schemas.openxmlformats.org/officeDocument/2006/relationships/image" Target="media/image683.jpeg"/><Relationship Id="rId692" Type="http://schemas.openxmlformats.org/officeDocument/2006/relationships/image" Target="media/image684.jpeg"/><Relationship Id="rId693" Type="http://schemas.openxmlformats.org/officeDocument/2006/relationships/image" Target="media/image685.jpeg"/><Relationship Id="rId694" Type="http://schemas.openxmlformats.org/officeDocument/2006/relationships/image" Target="media/image686.jpeg"/><Relationship Id="rId695" Type="http://schemas.openxmlformats.org/officeDocument/2006/relationships/image" Target="media/image687.jpeg"/><Relationship Id="rId696" Type="http://schemas.openxmlformats.org/officeDocument/2006/relationships/image" Target="media/image688.jpeg"/><Relationship Id="rId697" Type="http://schemas.openxmlformats.org/officeDocument/2006/relationships/image" Target="media/image689.jpeg"/><Relationship Id="rId698" Type="http://schemas.openxmlformats.org/officeDocument/2006/relationships/image" Target="media/image690.jpeg"/><Relationship Id="rId699" Type="http://schemas.openxmlformats.org/officeDocument/2006/relationships/image" Target="media/image691.jpeg"/><Relationship Id="rId700" Type="http://schemas.openxmlformats.org/officeDocument/2006/relationships/image" Target="media/image692.jpeg"/><Relationship Id="rId701" Type="http://schemas.openxmlformats.org/officeDocument/2006/relationships/image" Target="media/image693.jpeg"/><Relationship Id="rId702" Type="http://schemas.openxmlformats.org/officeDocument/2006/relationships/image" Target="media/image694.jpeg"/><Relationship Id="rId703" Type="http://schemas.openxmlformats.org/officeDocument/2006/relationships/image" Target="media/image695.jpeg"/><Relationship Id="rId704" Type="http://schemas.openxmlformats.org/officeDocument/2006/relationships/image" Target="media/image696.jpeg"/><Relationship Id="rId705" Type="http://schemas.openxmlformats.org/officeDocument/2006/relationships/image" Target="media/image697.jpeg"/><Relationship Id="rId706" Type="http://schemas.openxmlformats.org/officeDocument/2006/relationships/image" Target="media/image698.jpeg"/><Relationship Id="rId707" Type="http://schemas.openxmlformats.org/officeDocument/2006/relationships/image" Target="media/image699.jpeg"/><Relationship Id="rId708" Type="http://schemas.openxmlformats.org/officeDocument/2006/relationships/image" Target="media/image700.jpeg"/><Relationship Id="rId709" Type="http://schemas.openxmlformats.org/officeDocument/2006/relationships/image" Target="media/image701.jpeg"/><Relationship Id="rId710" Type="http://schemas.openxmlformats.org/officeDocument/2006/relationships/image" Target="media/image702.jpeg"/><Relationship Id="rId711" Type="http://schemas.openxmlformats.org/officeDocument/2006/relationships/image" Target="media/image703.jpeg"/><Relationship Id="rId712" Type="http://schemas.openxmlformats.org/officeDocument/2006/relationships/image" Target="media/image704.jpeg"/><Relationship Id="rId713" Type="http://schemas.openxmlformats.org/officeDocument/2006/relationships/image" Target="media/image705.jpeg"/><Relationship Id="rId714" Type="http://schemas.openxmlformats.org/officeDocument/2006/relationships/image" Target="media/image706.jpeg"/><Relationship Id="rId715" Type="http://schemas.openxmlformats.org/officeDocument/2006/relationships/image" Target="media/image707.jpeg"/><Relationship Id="rId716" Type="http://schemas.openxmlformats.org/officeDocument/2006/relationships/image" Target="media/image708.jpeg"/><Relationship Id="rId717" Type="http://schemas.openxmlformats.org/officeDocument/2006/relationships/image" Target="media/image709.jpeg"/><Relationship Id="rId718" Type="http://schemas.openxmlformats.org/officeDocument/2006/relationships/image" Target="media/image710.jpeg"/><Relationship Id="rId719" Type="http://schemas.openxmlformats.org/officeDocument/2006/relationships/image" Target="media/image711.jpeg"/><Relationship Id="rId720" Type="http://schemas.openxmlformats.org/officeDocument/2006/relationships/image" Target="media/image712.jpeg"/><Relationship Id="rId721" Type="http://schemas.openxmlformats.org/officeDocument/2006/relationships/image" Target="media/image713.jpeg"/><Relationship Id="rId722" Type="http://schemas.openxmlformats.org/officeDocument/2006/relationships/image" Target="media/image714.jpeg"/><Relationship Id="rId723" Type="http://schemas.openxmlformats.org/officeDocument/2006/relationships/image" Target="media/image715.jpeg"/><Relationship Id="rId724" Type="http://schemas.openxmlformats.org/officeDocument/2006/relationships/image" Target="media/image716.jpeg"/><Relationship Id="rId725" Type="http://schemas.openxmlformats.org/officeDocument/2006/relationships/image" Target="media/image717.jpeg"/><Relationship Id="rId726" Type="http://schemas.openxmlformats.org/officeDocument/2006/relationships/image" Target="media/image718.jpeg"/><Relationship Id="rId727" Type="http://schemas.openxmlformats.org/officeDocument/2006/relationships/image" Target="media/image719.jpeg"/><Relationship Id="rId728" Type="http://schemas.openxmlformats.org/officeDocument/2006/relationships/image" Target="media/image720.jpeg"/><Relationship Id="rId729" Type="http://schemas.openxmlformats.org/officeDocument/2006/relationships/image" Target="media/image721.jpeg"/><Relationship Id="rId730" Type="http://schemas.openxmlformats.org/officeDocument/2006/relationships/image" Target="media/image722.jpeg"/><Relationship Id="rId731" Type="http://schemas.openxmlformats.org/officeDocument/2006/relationships/image" Target="media/image723.jpeg"/><Relationship Id="rId732" Type="http://schemas.openxmlformats.org/officeDocument/2006/relationships/image" Target="media/image724.jpeg"/><Relationship Id="rId733" Type="http://schemas.openxmlformats.org/officeDocument/2006/relationships/image" Target="media/image725.jpeg"/><Relationship Id="rId734" Type="http://schemas.openxmlformats.org/officeDocument/2006/relationships/image" Target="media/image726.jpeg"/><Relationship Id="rId735" Type="http://schemas.openxmlformats.org/officeDocument/2006/relationships/image" Target="media/image727.jpeg"/><Relationship Id="rId736" Type="http://schemas.openxmlformats.org/officeDocument/2006/relationships/image" Target="media/image728.jpeg"/><Relationship Id="rId737" Type="http://schemas.openxmlformats.org/officeDocument/2006/relationships/image" Target="media/image729.jpeg"/><Relationship Id="rId738" Type="http://schemas.openxmlformats.org/officeDocument/2006/relationships/image" Target="media/image730.jpeg"/><Relationship Id="rId739" Type="http://schemas.openxmlformats.org/officeDocument/2006/relationships/image" Target="media/image731.jpeg"/><Relationship Id="rId740" Type="http://schemas.openxmlformats.org/officeDocument/2006/relationships/image" Target="media/image732.jpeg"/><Relationship Id="rId741" Type="http://schemas.openxmlformats.org/officeDocument/2006/relationships/image" Target="media/image733.jpeg"/><Relationship Id="rId742" Type="http://schemas.openxmlformats.org/officeDocument/2006/relationships/image" Target="media/image734.jpeg"/><Relationship Id="rId743" Type="http://schemas.openxmlformats.org/officeDocument/2006/relationships/image" Target="media/image735.jpeg"/><Relationship Id="rId744" Type="http://schemas.openxmlformats.org/officeDocument/2006/relationships/image" Target="media/image736.jpeg"/><Relationship Id="rId745" Type="http://schemas.openxmlformats.org/officeDocument/2006/relationships/image" Target="media/image737.jpeg"/><Relationship Id="rId746" Type="http://schemas.openxmlformats.org/officeDocument/2006/relationships/image" Target="media/image738.jpeg"/><Relationship Id="rId747" Type="http://schemas.openxmlformats.org/officeDocument/2006/relationships/image" Target="media/image739.jpeg"/><Relationship Id="rId748" Type="http://schemas.openxmlformats.org/officeDocument/2006/relationships/image" Target="media/image740.jpeg"/><Relationship Id="rId749" Type="http://schemas.openxmlformats.org/officeDocument/2006/relationships/image" Target="media/image741.jpeg"/><Relationship Id="rId750" Type="http://schemas.openxmlformats.org/officeDocument/2006/relationships/image" Target="media/image742.jpeg"/><Relationship Id="rId751" Type="http://schemas.openxmlformats.org/officeDocument/2006/relationships/image" Target="media/image743.jpeg"/><Relationship Id="rId752" Type="http://schemas.openxmlformats.org/officeDocument/2006/relationships/image" Target="media/image744.jpeg"/><Relationship Id="rId753" Type="http://schemas.openxmlformats.org/officeDocument/2006/relationships/image" Target="media/image745.jpeg"/><Relationship Id="rId754" Type="http://schemas.openxmlformats.org/officeDocument/2006/relationships/image" Target="media/image746.jpeg"/><Relationship Id="rId755" Type="http://schemas.openxmlformats.org/officeDocument/2006/relationships/image" Target="media/image747.jpeg"/><Relationship Id="rId756" Type="http://schemas.openxmlformats.org/officeDocument/2006/relationships/image" Target="media/image748.jpeg"/><Relationship Id="rId757" Type="http://schemas.openxmlformats.org/officeDocument/2006/relationships/image" Target="media/image749.jpeg"/><Relationship Id="rId758" Type="http://schemas.openxmlformats.org/officeDocument/2006/relationships/image" Target="media/image750.jpeg"/><Relationship Id="rId759" Type="http://schemas.openxmlformats.org/officeDocument/2006/relationships/image" Target="media/image751.jpeg"/><Relationship Id="rId760" Type="http://schemas.openxmlformats.org/officeDocument/2006/relationships/image" Target="media/image752.jpeg"/><Relationship Id="rId761" Type="http://schemas.openxmlformats.org/officeDocument/2006/relationships/image" Target="media/image753.jpeg"/><Relationship Id="rId762" Type="http://schemas.openxmlformats.org/officeDocument/2006/relationships/image" Target="media/image754.jpeg"/><Relationship Id="rId763" Type="http://schemas.openxmlformats.org/officeDocument/2006/relationships/image" Target="media/image755.jpeg"/><Relationship Id="rId764" Type="http://schemas.openxmlformats.org/officeDocument/2006/relationships/image" Target="media/image756.jpeg"/><Relationship Id="rId765" Type="http://schemas.openxmlformats.org/officeDocument/2006/relationships/image" Target="media/image757.jpeg"/><Relationship Id="rId766" Type="http://schemas.openxmlformats.org/officeDocument/2006/relationships/image" Target="media/image758.jpeg"/><Relationship Id="rId767" Type="http://schemas.openxmlformats.org/officeDocument/2006/relationships/image" Target="media/image759.jpeg"/><Relationship Id="rId768" Type="http://schemas.openxmlformats.org/officeDocument/2006/relationships/image" Target="media/image760.jpeg"/><Relationship Id="rId769" Type="http://schemas.openxmlformats.org/officeDocument/2006/relationships/image" Target="media/image761.jpeg"/><Relationship Id="rId770" Type="http://schemas.openxmlformats.org/officeDocument/2006/relationships/image" Target="media/image762.jpeg"/><Relationship Id="rId771" Type="http://schemas.openxmlformats.org/officeDocument/2006/relationships/image" Target="media/image763.jpeg"/><Relationship Id="rId772" Type="http://schemas.openxmlformats.org/officeDocument/2006/relationships/image" Target="media/image764.jpeg"/><Relationship Id="rId773" Type="http://schemas.openxmlformats.org/officeDocument/2006/relationships/image" Target="media/image765.jpeg"/><Relationship Id="rId774" Type="http://schemas.openxmlformats.org/officeDocument/2006/relationships/image" Target="media/image766.jpeg"/><Relationship Id="rId775" Type="http://schemas.openxmlformats.org/officeDocument/2006/relationships/image" Target="media/image767.jpeg"/><Relationship Id="rId776" Type="http://schemas.openxmlformats.org/officeDocument/2006/relationships/image" Target="media/image768.jpeg"/><Relationship Id="rId777" Type="http://schemas.openxmlformats.org/officeDocument/2006/relationships/image" Target="media/image769.jpeg"/><Relationship Id="rId778" Type="http://schemas.openxmlformats.org/officeDocument/2006/relationships/image" Target="media/image770.jpeg"/><Relationship Id="rId779" Type="http://schemas.openxmlformats.org/officeDocument/2006/relationships/image" Target="media/image771.jpeg"/><Relationship Id="rId780" Type="http://schemas.openxmlformats.org/officeDocument/2006/relationships/image" Target="media/image772.jpeg"/><Relationship Id="rId781" Type="http://schemas.openxmlformats.org/officeDocument/2006/relationships/image" Target="media/image773.jpeg"/><Relationship Id="rId782" Type="http://schemas.openxmlformats.org/officeDocument/2006/relationships/image" Target="media/image774.jpeg"/><Relationship Id="rId783" Type="http://schemas.openxmlformats.org/officeDocument/2006/relationships/image" Target="media/image775.jpeg"/><Relationship Id="rId784" Type="http://schemas.openxmlformats.org/officeDocument/2006/relationships/image" Target="media/image776.jpeg"/><Relationship Id="rId785" Type="http://schemas.openxmlformats.org/officeDocument/2006/relationships/image" Target="media/image777.jpeg"/><Relationship Id="rId786" Type="http://schemas.openxmlformats.org/officeDocument/2006/relationships/image" Target="media/image778.jpeg"/><Relationship Id="rId787" Type="http://schemas.openxmlformats.org/officeDocument/2006/relationships/image" Target="media/image779.jpeg"/><Relationship Id="rId788" Type="http://schemas.openxmlformats.org/officeDocument/2006/relationships/image" Target="media/image780.jpeg"/><Relationship Id="rId789" Type="http://schemas.openxmlformats.org/officeDocument/2006/relationships/image" Target="media/image781.jpeg"/><Relationship Id="rId790" Type="http://schemas.openxmlformats.org/officeDocument/2006/relationships/image" Target="media/image782.jpeg"/><Relationship Id="rId791" Type="http://schemas.openxmlformats.org/officeDocument/2006/relationships/image" Target="media/image783.jpeg"/><Relationship Id="rId792" Type="http://schemas.openxmlformats.org/officeDocument/2006/relationships/image" Target="media/image784.jpeg"/><Relationship Id="rId793" Type="http://schemas.openxmlformats.org/officeDocument/2006/relationships/image" Target="media/image785.jpeg"/><Relationship Id="rId794" Type="http://schemas.openxmlformats.org/officeDocument/2006/relationships/image" Target="media/image786.jpeg"/><Relationship Id="rId795" Type="http://schemas.openxmlformats.org/officeDocument/2006/relationships/image" Target="media/image787.jpeg"/><Relationship Id="rId796" Type="http://schemas.openxmlformats.org/officeDocument/2006/relationships/image" Target="media/image788.jpeg"/><Relationship Id="rId797" Type="http://schemas.openxmlformats.org/officeDocument/2006/relationships/image" Target="media/image789.jpeg"/><Relationship Id="rId798" Type="http://schemas.openxmlformats.org/officeDocument/2006/relationships/image" Target="media/image790.jpeg"/><Relationship Id="rId799" Type="http://schemas.openxmlformats.org/officeDocument/2006/relationships/image" Target="media/image791.jpeg"/><Relationship Id="rId800" Type="http://schemas.openxmlformats.org/officeDocument/2006/relationships/image" Target="media/image792.jpeg"/><Relationship Id="rId801" Type="http://schemas.openxmlformats.org/officeDocument/2006/relationships/image" Target="media/image793.jpeg"/><Relationship Id="rId802" Type="http://schemas.openxmlformats.org/officeDocument/2006/relationships/image" Target="media/image794.jpeg"/><Relationship Id="rId803" Type="http://schemas.openxmlformats.org/officeDocument/2006/relationships/image" Target="media/image795.jpeg"/><Relationship Id="rId804" Type="http://schemas.openxmlformats.org/officeDocument/2006/relationships/image" Target="media/image796.jpeg"/><Relationship Id="rId805" Type="http://schemas.openxmlformats.org/officeDocument/2006/relationships/image" Target="media/image797.jpeg"/><Relationship Id="rId806" Type="http://schemas.openxmlformats.org/officeDocument/2006/relationships/image" Target="media/image798.jpeg"/><Relationship Id="rId807" Type="http://schemas.openxmlformats.org/officeDocument/2006/relationships/image" Target="media/image799.jpeg"/><Relationship Id="rId808" Type="http://schemas.openxmlformats.org/officeDocument/2006/relationships/image" Target="media/image800.jpeg"/><Relationship Id="rId809" Type="http://schemas.openxmlformats.org/officeDocument/2006/relationships/image" Target="media/image801.jpeg"/><Relationship Id="rId810" Type="http://schemas.openxmlformats.org/officeDocument/2006/relationships/image" Target="media/image802.jpeg"/><Relationship Id="rId811" Type="http://schemas.openxmlformats.org/officeDocument/2006/relationships/image" Target="media/image803.jpeg"/><Relationship Id="rId812" Type="http://schemas.openxmlformats.org/officeDocument/2006/relationships/image" Target="media/image804.jpeg"/><Relationship Id="rId813" Type="http://schemas.openxmlformats.org/officeDocument/2006/relationships/image" Target="media/image805.jpeg"/><Relationship Id="rId814" Type="http://schemas.openxmlformats.org/officeDocument/2006/relationships/image" Target="media/image806.jpeg"/><Relationship Id="rId815" Type="http://schemas.openxmlformats.org/officeDocument/2006/relationships/image" Target="media/image807.jpeg"/><Relationship Id="rId816" Type="http://schemas.openxmlformats.org/officeDocument/2006/relationships/image" Target="media/image808.jpeg"/><Relationship Id="rId817" Type="http://schemas.openxmlformats.org/officeDocument/2006/relationships/image" Target="media/image809.jpeg"/><Relationship Id="rId818" Type="http://schemas.openxmlformats.org/officeDocument/2006/relationships/image" Target="media/image810.jpeg"/><Relationship Id="rId819" Type="http://schemas.openxmlformats.org/officeDocument/2006/relationships/image" Target="media/image811.jpeg"/><Relationship Id="rId820" Type="http://schemas.openxmlformats.org/officeDocument/2006/relationships/image" Target="media/image812.jpeg"/><Relationship Id="rId821" Type="http://schemas.openxmlformats.org/officeDocument/2006/relationships/image" Target="media/image813.jpeg"/><Relationship Id="rId822" Type="http://schemas.openxmlformats.org/officeDocument/2006/relationships/image" Target="media/image814.jpeg"/><Relationship Id="rId823" Type="http://schemas.openxmlformats.org/officeDocument/2006/relationships/image" Target="media/image815.jpeg"/><Relationship Id="rId824" Type="http://schemas.openxmlformats.org/officeDocument/2006/relationships/image" Target="media/image816.jpeg"/><Relationship Id="rId825" Type="http://schemas.openxmlformats.org/officeDocument/2006/relationships/image" Target="media/image817.jpeg"/><Relationship Id="rId826" Type="http://schemas.openxmlformats.org/officeDocument/2006/relationships/image" Target="media/image818.jpeg"/><Relationship Id="rId827" Type="http://schemas.openxmlformats.org/officeDocument/2006/relationships/image" Target="media/image819.jpeg"/><Relationship Id="rId828" Type="http://schemas.openxmlformats.org/officeDocument/2006/relationships/image" Target="media/image820.jpeg"/><Relationship Id="rId829" Type="http://schemas.openxmlformats.org/officeDocument/2006/relationships/image" Target="media/image821.jpeg"/><Relationship Id="rId830" Type="http://schemas.openxmlformats.org/officeDocument/2006/relationships/image" Target="media/image822.jpeg"/><Relationship Id="rId831" Type="http://schemas.openxmlformats.org/officeDocument/2006/relationships/image" Target="media/image823.jpeg"/><Relationship Id="rId832" Type="http://schemas.openxmlformats.org/officeDocument/2006/relationships/image" Target="media/image824.jpeg"/><Relationship Id="rId833" Type="http://schemas.openxmlformats.org/officeDocument/2006/relationships/image" Target="media/image825.jpeg"/><Relationship Id="rId834" Type="http://schemas.openxmlformats.org/officeDocument/2006/relationships/image" Target="media/image826.jpeg"/><Relationship Id="rId835" Type="http://schemas.openxmlformats.org/officeDocument/2006/relationships/image" Target="media/image827.jpeg"/><Relationship Id="rId836" Type="http://schemas.openxmlformats.org/officeDocument/2006/relationships/image" Target="media/image828.jpeg"/><Relationship Id="rId837" Type="http://schemas.openxmlformats.org/officeDocument/2006/relationships/image" Target="media/image829.jpeg"/><Relationship Id="rId838" Type="http://schemas.openxmlformats.org/officeDocument/2006/relationships/image" Target="media/image830.jpeg"/><Relationship Id="rId839" Type="http://schemas.openxmlformats.org/officeDocument/2006/relationships/image" Target="media/image831.jpeg"/><Relationship Id="rId840" Type="http://schemas.openxmlformats.org/officeDocument/2006/relationships/image" Target="media/image832.jpeg"/><Relationship Id="rId841" Type="http://schemas.openxmlformats.org/officeDocument/2006/relationships/image" Target="media/image833.jpeg"/><Relationship Id="rId842" Type="http://schemas.openxmlformats.org/officeDocument/2006/relationships/image" Target="media/image834.jpeg"/><Relationship Id="rId843" Type="http://schemas.openxmlformats.org/officeDocument/2006/relationships/image" Target="media/image835.jpeg"/><Relationship Id="rId844" Type="http://schemas.openxmlformats.org/officeDocument/2006/relationships/image" Target="media/image836.jpeg"/><Relationship Id="rId845" Type="http://schemas.openxmlformats.org/officeDocument/2006/relationships/image" Target="media/image837.jpeg"/><Relationship Id="rId846" Type="http://schemas.openxmlformats.org/officeDocument/2006/relationships/image" Target="media/image838.jpeg"/><Relationship Id="rId847" Type="http://schemas.openxmlformats.org/officeDocument/2006/relationships/image" Target="media/image839.jpeg"/><Relationship Id="rId848" Type="http://schemas.openxmlformats.org/officeDocument/2006/relationships/image" Target="media/image840.jpeg"/><Relationship Id="rId849" Type="http://schemas.openxmlformats.org/officeDocument/2006/relationships/image" Target="media/image841.jpeg"/><Relationship Id="rId850" Type="http://schemas.openxmlformats.org/officeDocument/2006/relationships/image" Target="media/image842.jpeg"/><Relationship Id="rId851" Type="http://schemas.openxmlformats.org/officeDocument/2006/relationships/image" Target="media/image843.jpeg"/><Relationship Id="rId852" Type="http://schemas.openxmlformats.org/officeDocument/2006/relationships/image" Target="media/image844.jpeg"/><Relationship Id="rId853" Type="http://schemas.openxmlformats.org/officeDocument/2006/relationships/image" Target="media/image845.jpeg"/><Relationship Id="rId854" Type="http://schemas.openxmlformats.org/officeDocument/2006/relationships/image" Target="media/image846.jpeg"/><Relationship Id="rId855" Type="http://schemas.openxmlformats.org/officeDocument/2006/relationships/image" Target="media/image847.jpeg"/><Relationship Id="rId856" Type="http://schemas.openxmlformats.org/officeDocument/2006/relationships/image" Target="media/image848.jpeg"/><Relationship Id="rId857" Type="http://schemas.openxmlformats.org/officeDocument/2006/relationships/image" Target="media/image849.jpeg"/><Relationship Id="rId858" Type="http://schemas.openxmlformats.org/officeDocument/2006/relationships/image" Target="media/image850.jpeg"/><Relationship Id="rId859" Type="http://schemas.openxmlformats.org/officeDocument/2006/relationships/image" Target="media/image851.jpeg"/><Relationship Id="rId860" Type="http://schemas.openxmlformats.org/officeDocument/2006/relationships/image" Target="media/image852.jpeg"/><Relationship Id="rId861" Type="http://schemas.openxmlformats.org/officeDocument/2006/relationships/image" Target="media/image853.jpeg"/><Relationship Id="rId862" Type="http://schemas.openxmlformats.org/officeDocument/2006/relationships/image" Target="media/image854.jpeg"/><Relationship Id="rId863" Type="http://schemas.openxmlformats.org/officeDocument/2006/relationships/image" Target="media/image855.jpeg"/><Relationship Id="rId864" Type="http://schemas.openxmlformats.org/officeDocument/2006/relationships/image" Target="media/image856.jpeg"/><Relationship Id="rId865" Type="http://schemas.openxmlformats.org/officeDocument/2006/relationships/image" Target="media/image857.jpeg"/><Relationship Id="rId866" Type="http://schemas.openxmlformats.org/officeDocument/2006/relationships/image" Target="media/image858.jpeg"/><Relationship Id="rId867" Type="http://schemas.openxmlformats.org/officeDocument/2006/relationships/image" Target="media/image859.jpeg"/><Relationship Id="rId868" Type="http://schemas.openxmlformats.org/officeDocument/2006/relationships/image" Target="media/image860.jpeg"/><Relationship Id="rId869" Type="http://schemas.openxmlformats.org/officeDocument/2006/relationships/image" Target="media/image861.jpeg"/><Relationship Id="rId870" Type="http://schemas.openxmlformats.org/officeDocument/2006/relationships/image" Target="media/image862.jpeg"/><Relationship Id="rId871" Type="http://schemas.openxmlformats.org/officeDocument/2006/relationships/image" Target="media/image863.jpeg"/><Relationship Id="rId872" Type="http://schemas.openxmlformats.org/officeDocument/2006/relationships/image" Target="media/image864.jpeg"/><Relationship Id="rId873" Type="http://schemas.openxmlformats.org/officeDocument/2006/relationships/image" Target="media/image865.jpeg"/><Relationship Id="rId874" Type="http://schemas.openxmlformats.org/officeDocument/2006/relationships/image" Target="media/image866.jpeg"/><Relationship Id="rId875" Type="http://schemas.openxmlformats.org/officeDocument/2006/relationships/image" Target="media/image867.jpeg"/><Relationship Id="rId876" Type="http://schemas.openxmlformats.org/officeDocument/2006/relationships/image" Target="media/image868.jpeg"/><Relationship Id="rId877" Type="http://schemas.openxmlformats.org/officeDocument/2006/relationships/image" Target="media/image869.jpeg"/><Relationship Id="rId878" Type="http://schemas.openxmlformats.org/officeDocument/2006/relationships/image" Target="media/image870.jpeg"/><Relationship Id="rId879" Type="http://schemas.openxmlformats.org/officeDocument/2006/relationships/image" Target="media/image871.jpeg"/><Relationship Id="rId880" Type="http://schemas.openxmlformats.org/officeDocument/2006/relationships/image" Target="media/image872.jpeg"/><Relationship Id="rId881" Type="http://schemas.openxmlformats.org/officeDocument/2006/relationships/image" Target="media/image873.jpeg"/><Relationship Id="rId882" Type="http://schemas.openxmlformats.org/officeDocument/2006/relationships/image" Target="media/image874.jpeg"/><Relationship Id="rId883" Type="http://schemas.openxmlformats.org/officeDocument/2006/relationships/image" Target="media/image875.jpeg"/><Relationship Id="rId884" Type="http://schemas.openxmlformats.org/officeDocument/2006/relationships/image" Target="media/image876.jpeg"/><Relationship Id="rId885" Type="http://schemas.openxmlformats.org/officeDocument/2006/relationships/image" Target="media/image877.jpeg"/><Relationship Id="rId886" Type="http://schemas.openxmlformats.org/officeDocument/2006/relationships/image" Target="media/image878.jpeg"/><Relationship Id="rId887" Type="http://schemas.openxmlformats.org/officeDocument/2006/relationships/image" Target="media/image879.jpeg"/><Relationship Id="rId888" Type="http://schemas.openxmlformats.org/officeDocument/2006/relationships/image" Target="media/image880.jpeg"/><Relationship Id="rId889" Type="http://schemas.openxmlformats.org/officeDocument/2006/relationships/image" Target="media/image881.jpeg"/><Relationship Id="rId890" Type="http://schemas.openxmlformats.org/officeDocument/2006/relationships/image" Target="media/image882.jpeg"/><Relationship Id="rId891" Type="http://schemas.openxmlformats.org/officeDocument/2006/relationships/image" Target="media/image883.jpeg"/><Relationship Id="rId892" Type="http://schemas.openxmlformats.org/officeDocument/2006/relationships/image" Target="media/image884.jpeg"/><Relationship Id="rId893" Type="http://schemas.openxmlformats.org/officeDocument/2006/relationships/image" Target="media/image885.jpeg"/><Relationship Id="rId894" Type="http://schemas.openxmlformats.org/officeDocument/2006/relationships/image" Target="media/image886.jpeg"/><Relationship Id="rId895" Type="http://schemas.openxmlformats.org/officeDocument/2006/relationships/image" Target="media/image887.jpeg"/><Relationship Id="rId896" Type="http://schemas.openxmlformats.org/officeDocument/2006/relationships/image" Target="media/image888.jpeg"/><Relationship Id="rId897" Type="http://schemas.openxmlformats.org/officeDocument/2006/relationships/image" Target="media/image889.jpeg"/><Relationship Id="rId898" Type="http://schemas.openxmlformats.org/officeDocument/2006/relationships/image" Target="media/image890.jpeg"/><Relationship Id="rId899" Type="http://schemas.openxmlformats.org/officeDocument/2006/relationships/image" Target="media/image891.jpeg"/><Relationship Id="rId900" Type="http://schemas.openxmlformats.org/officeDocument/2006/relationships/image" Target="media/image892.jpeg"/><Relationship Id="rId901" Type="http://schemas.openxmlformats.org/officeDocument/2006/relationships/image" Target="media/image893.jpeg"/><Relationship Id="rId902" Type="http://schemas.openxmlformats.org/officeDocument/2006/relationships/image" Target="media/image894.jpeg"/><Relationship Id="rId903" Type="http://schemas.openxmlformats.org/officeDocument/2006/relationships/image" Target="media/image895.jpeg"/><Relationship Id="rId904" Type="http://schemas.openxmlformats.org/officeDocument/2006/relationships/image" Target="media/image896.jpeg"/><Relationship Id="rId905" Type="http://schemas.openxmlformats.org/officeDocument/2006/relationships/image" Target="media/image897.jpeg"/><Relationship Id="rId906" Type="http://schemas.openxmlformats.org/officeDocument/2006/relationships/image" Target="media/image898.jpeg"/><Relationship Id="rId907" Type="http://schemas.openxmlformats.org/officeDocument/2006/relationships/image" Target="media/image899.jpeg"/><Relationship Id="rId908" Type="http://schemas.openxmlformats.org/officeDocument/2006/relationships/image" Target="media/image900.jpeg"/><Relationship Id="rId909" Type="http://schemas.openxmlformats.org/officeDocument/2006/relationships/image" Target="media/image901.jpeg"/><Relationship Id="rId910" Type="http://schemas.openxmlformats.org/officeDocument/2006/relationships/image" Target="media/image902.jpeg"/><Relationship Id="rId911" Type="http://schemas.openxmlformats.org/officeDocument/2006/relationships/image" Target="media/image903.jpeg"/><Relationship Id="rId912" Type="http://schemas.openxmlformats.org/officeDocument/2006/relationships/image" Target="media/image904.jpeg"/><Relationship Id="rId913" Type="http://schemas.openxmlformats.org/officeDocument/2006/relationships/image" Target="media/image905.jpeg"/><Relationship Id="rId914" Type="http://schemas.openxmlformats.org/officeDocument/2006/relationships/image" Target="media/image906.jpeg"/><Relationship Id="rId915" Type="http://schemas.openxmlformats.org/officeDocument/2006/relationships/image" Target="media/image907.jpeg"/><Relationship Id="rId916" Type="http://schemas.openxmlformats.org/officeDocument/2006/relationships/image" Target="media/image908.jpeg"/><Relationship Id="rId917" Type="http://schemas.openxmlformats.org/officeDocument/2006/relationships/image" Target="media/image909.jpeg"/><Relationship Id="rId918" Type="http://schemas.openxmlformats.org/officeDocument/2006/relationships/image" Target="media/image910.jpeg"/><Relationship Id="rId919" Type="http://schemas.openxmlformats.org/officeDocument/2006/relationships/image" Target="media/image911.jpeg"/><Relationship Id="rId920" Type="http://schemas.openxmlformats.org/officeDocument/2006/relationships/image" Target="media/image912.jpeg"/><Relationship Id="rId921" Type="http://schemas.openxmlformats.org/officeDocument/2006/relationships/image" Target="media/image913.jpeg"/><Relationship Id="rId922" Type="http://schemas.openxmlformats.org/officeDocument/2006/relationships/image" Target="media/image914.jpeg"/><Relationship Id="rId923" Type="http://schemas.openxmlformats.org/officeDocument/2006/relationships/image" Target="media/image915.jpeg"/><Relationship Id="rId924" Type="http://schemas.openxmlformats.org/officeDocument/2006/relationships/image" Target="media/image916.jpeg"/><Relationship Id="rId925" Type="http://schemas.openxmlformats.org/officeDocument/2006/relationships/image" Target="media/image917.jpeg"/><Relationship Id="rId926" Type="http://schemas.openxmlformats.org/officeDocument/2006/relationships/image" Target="media/image918.jpeg"/><Relationship Id="rId927" Type="http://schemas.openxmlformats.org/officeDocument/2006/relationships/image" Target="media/image919.jpeg"/><Relationship Id="rId928" Type="http://schemas.openxmlformats.org/officeDocument/2006/relationships/image" Target="media/image920.jpeg"/><Relationship Id="rId929" Type="http://schemas.openxmlformats.org/officeDocument/2006/relationships/image" Target="media/image921.jpeg"/><Relationship Id="rId930" Type="http://schemas.openxmlformats.org/officeDocument/2006/relationships/image" Target="media/image922.jpeg"/><Relationship Id="rId931" Type="http://schemas.openxmlformats.org/officeDocument/2006/relationships/image" Target="media/image923.jpeg"/><Relationship Id="rId932" Type="http://schemas.openxmlformats.org/officeDocument/2006/relationships/image" Target="media/image924.jpeg"/><Relationship Id="rId933" Type="http://schemas.openxmlformats.org/officeDocument/2006/relationships/image" Target="media/image925.jpeg"/><Relationship Id="rId934" Type="http://schemas.openxmlformats.org/officeDocument/2006/relationships/image" Target="media/image926.jpeg"/><Relationship Id="rId935" Type="http://schemas.openxmlformats.org/officeDocument/2006/relationships/image" Target="media/image927.jpeg"/><Relationship Id="rId936" Type="http://schemas.openxmlformats.org/officeDocument/2006/relationships/image" Target="media/image928.jpeg"/><Relationship Id="rId937" Type="http://schemas.openxmlformats.org/officeDocument/2006/relationships/image" Target="media/image929.jpeg"/><Relationship Id="rId938" Type="http://schemas.openxmlformats.org/officeDocument/2006/relationships/image" Target="media/image930.jpeg"/><Relationship Id="rId939" Type="http://schemas.openxmlformats.org/officeDocument/2006/relationships/image" Target="media/image931.jpeg"/><Relationship Id="rId940" Type="http://schemas.openxmlformats.org/officeDocument/2006/relationships/image" Target="media/image932.jpeg"/><Relationship Id="rId941" Type="http://schemas.openxmlformats.org/officeDocument/2006/relationships/image" Target="media/image933.jpeg"/><Relationship Id="rId942" Type="http://schemas.openxmlformats.org/officeDocument/2006/relationships/image" Target="media/image934.jpeg"/><Relationship Id="rId943" Type="http://schemas.openxmlformats.org/officeDocument/2006/relationships/image" Target="media/image935.jpeg"/><Relationship Id="rId944" Type="http://schemas.openxmlformats.org/officeDocument/2006/relationships/image" Target="media/image936.jpeg"/><Relationship Id="rId945" Type="http://schemas.openxmlformats.org/officeDocument/2006/relationships/image" Target="media/image937.jpeg"/><Relationship Id="rId946" Type="http://schemas.openxmlformats.org/officeDocument/2006/relationships/image" Target="media/image938.jpeg"/><Relationship Id="rId947" Type="http://schemas.openxmlformats.org/officeDocument/2006/relationships/image" Target="media/image939.jpeg"/><Relationship Id="rId948" Type="http://schemas.openxmlformats.org/officeDocument/2006/relationships/image" Target="media/image940.jpeg"/><Relationship Id="rId949" Type="http://schemas.openxmlformats.org/officeDocument/2006/relationships/image" Target="media/image941.jpeg"/><Relationship Id="rId950" Type="http://schemas.openxmlformats.org/officeDocument/2006/relationships/image" Target="media/image942.jpeg"/><Relationship Id="rId951" Type="http://schemas.openxmlformats.org/officeDocument/2006/relationships/image" Target="media/image943.jpeg"/><Relationship Id="rId952" Type="http://schemas.openxmlformats.org/officeDocument/2006/relationships/image" Target="media/image944.jpeg"/><Relationship Id="rId953" Type="http://schemas.openxmlformats.org/officeDocument/2006/relationships/image" Target="media/image945.jpeg"/><Relationship Id="rId954" Type="http://schemas.openxmlformats.org/officeDocument/2006/relationships/image" Target="media/image946.jpeg"/><Relationship Id="rId955" Type="http://schemas.openxmlformats.org/officeDocument/2006/relationships/image" Target="media/image947.jpeg"/><Relationship Id="rId956" Type="http://schemas.openxmlformats.org/officeDocument/2006/relationships/image" Target="media/image948.jpeg"/><Relationship Id="rId957" Type="http://schemas.openxmlformats.org/officeDocument/2006/relationships/image" Target="media/image949.jpeg"/><Relationship Id="rId958" Type="http://schemas.openxmlformats.org/officeDocument/2006/relationships/image" Target="media/image950.jpeg"/><Relationship Id="rId959" Type="http://schemas.openxmlformats.org/officeDocument/2006/relationships/image" Target="media/image951.jpeg"/><Relationship Id="rId960" Type="http://schemas.openxmlformats.org/officeDocument/2006/relationships/image" Target="media/image952.jpeg"/><Relationship Id="rId961" Type="http://schemas.openxmlformats.org/officeDocument/2006/relationships/image" Target="media/image953.jpeg"/><Relationship Id="rId962" Type="http://schemas.openxmlformats.org/officeDocument/2006/relationships/image" Target="media/image954.jpeg"/><Relationship Id="rId963" Type="http://schemas.openxmlformats.org/officeDocument/2006/relationships/image" Target="media/image955.jpeg"/><Relationship Id="rId964" Type="http://schemas.openxmlformats.org/officeDocument/2006/relationships/image" Target="media/image956.jpeg"/><Relationship Id="rId965" Type="http://schemas.openxmlformats.org/officeDocument/2006/relationships/image" Target="media/image957.jpeg"/><Relationship Id="rId966" Type="http://schemas.openxmlformats.org/officeDocument/2006/relationships/image" Target="media/image958.jpeg"/><Relationship Id="rId967" Type="http://schemas.openxmlformats.org/officeDocument/2006/relationships/image" Target="media/image959.jpeg"/><Relationship Id="rId968" Type="http://schemas.openxmlformats.org/officeDocument/2006/relationships/image" Target="media/image960.jpeg"/><Relationship Id="rId969" Type="http://schemas.openxmlformats.org/officeDocument/2006/relationships/image" Target="media/image961.jpeg"/><Relationship Id="rId970" Type="http://schemas.openxmlformats.org/officeDocument/2006/relationships/image" Target="media/image962.jpeg"/><Relationship Id="rId971" Type="http://schemas.openxmlformats.org/officeDocument/2006/relationships/image" Target="media/image963.jpeg"/><Relationship Id="rId972" Type="http://schemas.openxmlformats.org/officeDocument/2006/relationships/image" Target="media/image964.jpeg"/><Relationship Id="rId973" Type="http://schemas.openxmlformats.org/officeDocument/2006/relationships/image" Target="media/image965.jpeg"/><Relationship Id="rId974" Type="http://schemas.openxmlformats.org/officeDocument/2006/relationships/image" Target="media/image96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